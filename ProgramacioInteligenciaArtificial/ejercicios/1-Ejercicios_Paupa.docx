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4C99" w14:textId="77777777" w:rsidR="00883F49" w:rsidRDefault="00000000">
      <w:pPr>
        <w:spacing w:after="40"/>
      </w:pPr>
      <w:r>
        <w:rPr>
          <w:sz w:val="44"/>
        </w:rPr>
        <w:t>Ejercicios: variables, tipos de datos y operadores</w:t>
      </w:r>
    </w:p>
    <w:p w14:paraId="4FC13F28" w14:textId="77777777" w:rsidR="00883F49" w:rsidRDefault="00000000">
      <w:pPr>
        <w:spacing w:after="240"/>
      </w:pPr>
      <w:r>
        <w:rPr>
          <w:color w:val="505050"/>
          <w:sz w:val="22"/>
        </w:rPr>
        <w:t>Python básico: variables, tipos de datos y operadores.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83F49" w14:paraId="405CEA92" w14:textId="77777777">
        <w:trPr>
          <w:jc w:val="center"/>
        </w:trPr>
        <w:tc>
          <w:tcPr>
            <w:tcW w:w="468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 w14:paraId="43A0B680" w14:textId="78CF990F" w:rsidR="00883F49" w:rsidRDefault="00000000">
            <w:pPr>
              <w:spacing w:after="200"/>
            </w:pPr>
            <w:r>
              <w:rPr>
                <w:sz w:val="18"/>
              </w:rPr>
              <w:t>Nombre:</w:t>
            </w:r>
            <w:r w:rsidR="003A4A28">
              <w:rPr>
                <w:sz w:val="18"/>
              </w:rPr>
              <w:t>Pau Pastó</w:t>
            </w:r>
          </w:p>
        </w:tc>
        <w:tc>
          <w:tcPr>
            <w:tcW w:w="4680" w:type="dx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 w14:paraId="07862598" w14:textId="522E5010" w:rsidR="00883F49" w:rsidRDefault="00000000">
            <w:pPr>
              <w:spacing w:after="200"/>
            </w:pPr>
            <w:r>
              <w:rPr>
                <w:sz w:val="18"/>
              </w:rPr>
              <w:t>Fecha:</w:t>
            </w:r>
            <w:r w:rsidR="003A4A28">
              <w:rPr>
                <w:sz w:val="18"/>
              </w:rPr>
              <w:t>21/09/2026</w:t>
            </w:r>
          </w:p>
        </w:tc>
      </w:tr>
    </w:tbl>
    <w:p w14:paraId="479FBF47" w14:textId="77777777" w:rsidR="00883F49" w:rsidRDefault="00000000">
      <w:pPr>
        <w:pStyle w:val="Ttulo1"/>
      </w:pPr>
      <w:r>
        <w:t>Instrucciones</w:t>
      </w:r>
    </w:p>
    <w:p w14:paraId="5679D145" w14:textId="77777777" w:rsidR="00883F49" w:rsidRDefault="00000000">
      <w:r>
        <w:t>- Lee cada programa sin ejecutarlo.</w:t>
      </w:r>
    </w:p>
    <w:p w14:paraId="1A5E330A" w14:textId="77777777" w:rsidR="00883F49" w:rsidRDefault="00000000">
      <w:r>
        <w:t>- Predice el valor final y el tipo de dato de las variables principales.</w:t>
      </w:r>
    </w:p>
    <w:p w14:paraId="2AD8BA7C" w14:textId="77777777" w:rsidR="00883F49" w:rsidRDefault="00000000">
      <w:r>
        <w:t>- Después ejecútalo y corrige lo que no hayas acertado.</w:t>
      </w:r>
    </w:p>
    <w:p w14:paraId="5776F532" w14:textId="77777777" w:rsidR="00883F49" w:rsidRDefault="00000000">
      <w:pPr>
        <w:pStyle w:val="Ttulo2"/>
      </w:pPr>
      <w:r>
        <w:t>Ejercicio 1. Valores guardados en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43604F29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09A96A51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a = 3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b = 5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c = a + b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print("a =", a)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print("b =", b)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print("c =", c)</w:t>
            </w:r>
          </w:p>
        </w:tc>
      </w:tr>
    </w:tbl>
    <w:p w14:paraId="60C9B867" w14:textId="77777777" w:rsidR="00883F49" w:rsidRDefault="00000000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4BF0D2B9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5B41F76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A27B5C0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40747652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4EEBED06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7DD30062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0D0F159" w14:textId="55C255B8" w:rsidR="00883F49" w:rsidRDefault="003A4A28">
            <w:pPr>
              <w:spacing w:after="240"/>
            </w:pPr>
            <w:r>
              <w:t>a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AC7E3FD" w14:textId="1B5F60DE" w:rsidR="00883F49" w:rsidRDefault="003A4A28">
            <w:pPr>
              <w:spacing w:after="240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1820FBF" w14:textId="5B47ABED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5A2B3A7" w14:textId="77777777" w:rsidR="00883F49" w:rsidRDefault="00883F49">
            <w:pPr>
              <w:spacing w:after="240"/>
            </w:pPr>
          </w:p>
        </w:tc>
      </w:tr>
      <w:tr w:rsidR="00883F49" w14:paraId="03493BB2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2C29894" w14:textId="679B8208" w:rsidR="00883F49" w:rsidRDefault="003A4A28">
            <w:pPr>
              <w:spacing w:after="240"/>
            </w:pPr>
            <w:r>
              <w:t>b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E642BAD" w14:textId="2BEAF5E1" w:rsidR="00883F49" w:rsidRDefault="003A4A28">
            <w:pPr>
              <w:spacing w:after="240"/>
            </w:pPr>
            <w:r>
              <w:t>5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3EC5163" w14:textId="79BB260E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BFAE5A9" w14:textId="77777777" w:rsidR="00883F49" w:rsidRDefault="00883F49">
            <w:pPr>
              <w:spacing w:after="240"/>
            </w:pPr>
          </w:p>
        </w:tc>
      </w:tr>
      <w:tr w:rsidR="00883F49" w14:paraId="709482DB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B83D117" w14:textId="53D84C10" w:rsidR="00883F49" w:rsidRDefault="003A4A28">
            <w:pPr>
              <w:spacing w:after="240"/>
            </w:pPr>
            <w:r>
              <w:t>c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AF92663" w14:textId="6FE77A13" w:rsidR="00883F49" w:rsidRDefault="003A4A28">
            <w:pPr>
              <w:spacing w:after="240"/>
            </w:pPr>
            <w:r>
              <w:t>8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3429C4D" w14:textId="268EDD6F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D730505" w14:textId="77777777" w:rsidR="00883F49" w:rsidRDefault="00883F49">
            <w:pPr>
              <w:spacing w:after="240"/>
            </w:pPr>
          </w:p>
        </w:tc>
      </w:tr>
      <w:tr w:rsidR="00883F49" w14:paraId="24DA7C42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C6CF716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B4FAD48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AB77607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B37C055" w14:textId="77777777" w:rsidR="00883F49" w:rsidRDefault="00883F49">
            <w:pPr>
              <w:spacing w:after="240"/>
            </w:pPr>
          </w:p>
        </w:tc>
      </w:tr>
    </w:tbl>
    <w:p w14:paraId="6CDDC1B9" w14:textId="77777777" w:rsidR="00883F49" w:rsidRDefault="00883F49"/>
    <w:p w14:paraId="125DB691" w14:textId="77777777" w:rsidR="00883F49" w:rsidRDefault="00000000">
      <w:pPr>
        <w:pStyle w:val="Ttulo2"/>
      </w:pPr>
      <w:r>
        <w:t>Ejercicio 2. Una variable puede cambiar de valor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7B445E85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031A2EE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edad = 15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edad = edad + 1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doble = edad * 2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print("edad =", edad)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print("doble =", doble)</w:t>
            </w:r>
          </w:p>
        </w:tc>
      </w:tr>
    </w:tbl>
    <w:p w14:paraId="08EB2143" w14:textId="77777777" w:rsidR="00883F49" w:rsidRDefault="00000000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13FEE5C0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F67AE14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078E0B96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6F5F368E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2BCE737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284261B9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4C0B624" w14:textId="34CD5D50" w:rsidR="00883F49" w:rsidRDefault="003A4A28">
            <w:pPr>
              <w:spacing w:after="240"/>
            </w:pPr>
            <w:r>
              <w:t>edad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018502D" w14:textId="686BEDCC" w:rsidR="00883F49" w:rsidRDefault="003A4A28">
            <w:pPr>
              <w:spacing w:after="240"/>
            </w:pPr>
            <w:r>
              <w:t>16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FC8CB08" w14:textId="61CF2E2C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521AEF8" w14:textId="77777777" w:rsidR="00883F49" w:rsidRDefault="00883F49">
            <w:pPr>
              <w:spacing w:after="240"/>
            </w:pPr>
          </w:p>
        </w:tc>
      </w:tr>
      <w:tr w:rsidR="00883F49" w14:paraId="0E0A7133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5ABB2FA" w14:textId="6A23E6B7" w:rsidR="00883F49" w:rsidRDefault="003A4A28">
            <w:pPr>
              <w:spacing w:after="240"/>
            </w:pPr>
            <w:r>
              <w:t>doble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6FDE035" w14:textId="6DD37ECE" w:rsidR="00883F49" w:rsidRDefault="003A4A28">
            <w:pPr>
              <w:spacing w:after="240"/>
            </w:pPr>
            <w:r>
              <w:t>24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48F44B9" w14:textId="720D987C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74C1D3D" w14:textId="77777777" w:rsidR="00883F49" w:rsidRDefault="00883F49">
            <w:pPr>
              <w:spacing w:after="240"/>
            </w:pPr>
          </w:p>
        </w:tc>
      </w:tr>
      <w:tr w:rsidR="00883F49" w14:paraId="0E00EDB3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1A5624E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0B92DB2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B1AB398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A68B553" w14:textId="77777777" w:rsidR="00883F49" w:rsidRDefault="00883F49">
            <w:pPr>
              <w:spacing w:after="240"/>
            </w:pPr>
          </w:p>
        </w:tc>
      </w:tr>
      <w:tr w:rsidR="00883F49" w14:paraId="7AD979BB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4AB9683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5B9F90E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A946347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9B188CB" w14:textId="77777777" w:rsidR="00883F49" w:rsidRDefault="00883F49">
            <w:pPr>
              <w:spacing w:after="240"/>
            </w:pPr>
          </w:p>
        </w:tc>
      </w:tr>
    </w:tbl>
    <w:p w14:paraId="041FFEA9" w14:textId="77777777" w:rsidR="00883F49" w:rsidRDefault="00883F49"/>
    <w:p w14:paraId="5A795975" w14:textId="77777777" w:rsidR="00883F49" w:rsidRDefault="00000000">
      <w:pPr>
        <w:pStyle w:val="Ttulo2"/>
      </w:pPr>
      <w:r>
        <w:t>Ejercicio 3. Copiar valores entre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00690899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7C69C2F4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a = 10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b = a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a = a + 5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c = b + 2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print("a =", a)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print("b =", b)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print("c =", c)</w:t>
            </w:r>
          </w:p>
        </w:tc>
      </w:tr>
    </w:tbl>
    <w:p w14:paraId="587B9618" w14:textId="77777777" w:rsidR="00883F49" w:rsidRDefault="00000000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26507C9F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1839FF9F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04104404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7F0E0B57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8D60A28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258F440A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8C99C4D" w14:textId="0E9FC755" w:rsidR="00883F49" w:rsidRDefault="003A4A28">
            <w:pPr>
              <w:spacing w:after="240"/>
            </w:pPr>
            <w:r>
              <w:t>a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97E2D2E" w14:textId="18BD29CD" w:rsidR="00883F49" w:rsidRDefault="003A4A28">
            <w:pPr>
              <w:spacing w:after="240"/>
            </w:pPr>
            <w:r>
              <w:t>15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8983D9E" w14:textId="563CABE0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3808C32" w14:textId="77777777" w:rsidR="00883F49" w:rsidRDefault="00883F49">
            <w:pPr>
              <w:spacing w:after="240"/>
            </w:pPr>
          </w:p>
        </w:tc>
      </w:tr>
      <w:tr w:rsidR="00883F49" w14:paraId="72EA9B46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4320070" w14:textId="22AECC24" w:rsidR="00883F49" w:rsidRDefault="003A4A28">
            <w:pPr>
              <w:spacing w:after="240"/>
            </w:pPr>
            <w:r>
              <w:t>b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D478323" w14:textId="1129C29B" w:rsidR="00883F49" w:rsidRDefault="003A4A28">
            <w:pPr>
              <w:spacing w:after="240"/>
            </w:pPr>
            <w:r>
              <w:t>15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B7E7CE8" w14:textId="737914AE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E8A83AF" w14:textId="77777777" w:rsidR="00883F49" w:rsidRDefault="00883F49">
            <w:pPr>
              <w:spacing w:after="240"/>
            </w:pPr>
          </w:p>
        </w:tc>
      </w:tr>
      <w:tr w:rsidR="00883F49" w14:paraId="331CC60A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D53D04E" w14:textId="26DA46C3" w:rsidR="00883F49" w:rsidRDefault="003A4A28">
            <w:pPr>
              <w:spacing w:after="240"/>
            </w:pPr>
            <w:r>
              <w:t>c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36B0E31" w14:textId="58131F92" w:rsidR="00883F49" w:rsidRDefault="003A4A28">
            <w:pPr>
              <w:spacing w:after="240"/>
            </w:pPr>
            <w:r>
              <w:t>17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D0C16B6" w14:textId="2377535E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3D024B4" w14:textId="77777777" w:rsidR="00883F49" w:rsidRDefault="00883F49">
            <w:pPr>
              <w:spacing w:after="240"/>
            </w:pPr>
          </w:p>
        </w:tc>
      </w:tr>
      <w:tr w:rsidR="00883F49" w14:paraId="219E66DB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1E62D65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6686BA3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EF60E15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086E225" w14:textId="77777777" w:rsidR="00883F49" w:rsidRDefault="00883F49">
            <w:pPr>
              <w:spacing w:after="240"/>
            </w:pPr>
          </w:p>
        </w:tc>
      </w:tr>
    </w:tbl>
    <w:p w14:paraId="54DCA8FD" w14:textId="77777777" w:rsidR="00883F49" w:rsidRDefault="00883F49"/>
    <w:p w14:paraId="304BCC0D" w14:textId="77777777" w:rsidR="00883F49" w:rsidRDefault="00000000">
      <w:r>
        <w:br w:type="page"/>
      </w:r>
    </w:p>
    <w:p w14:paraId="66DFD5E7" w14:textId="77777777" w:rsidR="00883F49" w:rsidRDefault="00000000">
      <w:pPr>
        <w:pStyle w:val="Ttulo2"/>
      </w:pPr>
      <w:r>
        <w:lastRenderedPageBreak/>
        <w:t>Ejercicio 4. Calcular un porcentaje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7B477728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41DEE30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precio = 12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porcentaje_iva = 21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iva = precio * porcentaje_iva / 100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total = precio + iva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print("precio =", precio)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print("porcentaje_iva =", porcentaje_iva)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print("iva =", iva)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print("total =", total)</w:t>
            </w:r>
          </w:p>
        </w:tc>
      </w:tr>
    </w:tbl>
    <w:p w14:paraId="7FB343EC" w14:textId="77777777" w:rsidR="00883F49" w:rsidRDefault="00000000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2EB72AFA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1B41A175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FDBCE8F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6E90219B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2A663976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6079AAF6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3F87AC2" w14:textId="08064F38" w:rsidR="00883F49" w:rsidRDefault="003A4A28">
            <w:pPr>
              <w:spacing w:after="240"/>
            </w:pPr>
            <w:r>
              <w:t>precio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E8A3853" w14:textId="13DE6D11" w:rsidR="00883F49" w:rsidRDefault="003A4A28">
            <w:pPr>
              <w:spacing w:after="240"/>
            </w:pPr>
            <w:r>
              <w:t>12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79F8573" w14:textId="53433174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DCF3039" w14:textId="77777777" w:rsidR="00883F49" w:rsidRDefault="00883F49">
            <w:pPr>
              <w:spacing w:after="240"/>
            </w:pPr>
          </w:p>
        </w:tc>
      </w:tr>
      <w:tr w:rsidR="00883F49" w14:paraId="33B17D8A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6A0784F" w14:textId="3AF0B6C2" w:rsidR="00883F49" w:rsidRDefault="003A4A28">
            <w:pPr>
              <w:spacing w:after="240"/>
            </w:pPr>
            <w:r>
              <w:t>Porcentaje_iva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534397A" w14:textId="598A6948" w:rsidR="00883F49" w:rsidRDefault="003A4A28">
            <w:pPr>
              <w:spacing w:after="240"/>
            </w:pPr>
            <w:r>
              <w:t>21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F8DE1CC" w14:textId="5CC97816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11C3F35" w14:textId="77777777" w:rsidR="00883F49" w:rsidRDefault="00883F49">
            <w:pPr>
              <w:spacing w:after="240"/>
            </w:pPr>
          </w:p>
        </w:tc>
      </w:tr>
      <w:tr w:rsidR="00883F49" w14:paraId="4F8FB1FE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B29F432" w14:textId="1C94DE45" w:rsidR="00883F49" w:rsidRDefault="003A4A28">
            <w:pPr>
              <w:spacing w:after="240"/>
            </w:pPr>
            <w:r>
              <w:t>iva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389F812" w14:textId="0BEEBEC3" w:rsidR="00883F49" w:rsidRDefault="003A4A28">
            <w:pPr>
              <w:spacing w:after="240"/>
            </w:pPr>
            <w:r>
              <w:t>2,52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EFE9ADC" w14:textId="2AFB6F4B" w:rsidR="00883F49" w:rsidRDefault="003A4A28">
            <w:pPr>
              <w:spacing w:after="240"/>
            </w:pPr>
            <w:r>
              <w:t>float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887DF56" w14:textId="77777777" w:rsidR="00883F49" w:rsidRDefault="00883F49">
            <w:pPr>
              <w:spacing w:after="240"/>
            </w:pPr>
          </w:p>
        </w:tc>
      </w:tr>
      <w:tr w:rsidR="00883F49" w14:paraId="4EAD1209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6AC4F9D" w14:textId="0B57AFED" w:rsidR="00883F49" w:rsidRDefault="003A4A28">
            <w:pPr>
              <w:spacing w:after="240"/>
            </w:pPr>
            <w:r>
              <w:t>total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B771AEB" w14:textId="1B52E445" w:rsidR="00883F49" w:rsidRDefault="003A4A28">
            <w:pPr>
              <w:spacing w:after="240"/>
            </w:pPr>
            <w:r>
              <w:t>14,52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3507DE5" w14:textId="06F8B834" w:rsidR="00883F49" w:rsidRDefault="003A4A28">
            <w:pPr>
              <w:spacing w:after="240"/>
            </w:pPr>
            <w:r>
              <w:t>float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1FA6979" w14:textId="77777777" w:rsidR="00883F49" w:rsidRDefault="00883F49">
            <w:pPr>
              <w:spacing w:after="240"/>
            </w:pPr>
          </w:p>
        </w:tc>
      </w:tr>
    </w:tbl>
    <w:p w14:paraId="6099BD42" w14:textId="77777777" w:rsidR="00883F49" w:rsidRDefault="00883F49"/>
    <w:p w14:paraId="04FE6C97" w14:textId="77777777" w:rsidR="00883F49" w:rsidRDefault="00000000">
      <w:pPr>
        <w:pStyle w:val="Ttulo2"/>
      </w:pPr>
      <w:r>
        <w:t>Ejercicio 5. División normal y división entera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09986D8E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2F9887A4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a = 17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b = 5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division = a / b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division_entera = a // b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resto = a % b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print("division =", division)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print("division_entera =", division_entera)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print("resto =", resto)</w:t>
            </w:r>
          </w:p>
        </w:tc>
      </w:tr>
    </w:tbl>
    <w:p w14:paraId="37AFA54C" w14:textId="77777777" w:rsidR="00883F49" w:rsidRDefault="00000000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1A63E44D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68651DBD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0A32C04B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807AE8C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9C01EA1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6ED42CCF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53A2156" w14:textId="46FAA44E" w:rsidR="00883F49" w:rsidRDefault="003A4A28">
            <w:pPr>
              <w:spacing w:after="240"/>
            </w:pPr>
            <w:r>
              <w:t>division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21D9F09" w14:textId="0148F975" w:rsidR="00883F49" w:rsidRDefault="003A4A28">
            <w:pPr>
              <w:spacing w:after="240"/>
            </w:pPr>
            <w:r>
              <w:t>3,4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56AD7FC" w14:textId="74336D9B" w:rsidR="00883F49" w:rsidRDefault="003A4A28">
            <w:pPr>
              <w:spacing w:after="240"/>
            </w:pPr>
            <w:r>
              <w:t>Float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EECD5D5" w14:textId="77777777" w:rsidR="00883F49" w:rsidRDefault="00883F49">
            <w:pPr>
              <w:spacing w:after="240"/>
            </w:pPr>
          </w:p>
        </w:tc>
      </w:tr>
      <w:tr w:rsidR="00883F49" w14:paraId="5FA9D6C3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CC7F8A2" w14:textId="07BBBC1F" w:rsidR="00883F49" w:rsidRDefault="003A4A28">
            <w:pPr>
              <w:spacing w:after="240"/>
            </w:pPr>
            <w:r>
              <w:t>Division_entera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E9A4D5E" w14:textId="67969E65" w:rsidR="00883F49" w:rsidRDefault="003A4A28">
            <w:pPr>
              <w:spacing w:after="240"/>
            </w:pPr>
            <w:r>
              <w:t>3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0970C48" w14:textId="4D514AB2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DBEE6D2" w14:textId="77777777" w:rsidR="00883F49" w:rsidRDefault="00883F49">
            <w:pPr>
              <w:spacing w:after="240"/>
            </w:pPr>
          </w:p>
        </w:tc>
      </w:tr>
      <w:tr w:rsidR="00883F49" w14:paraId="01D8BBC9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1A0DF4B" w14:textId="07CA9333" w:rsidR="00883F49" w:rsidRDefault="003A4A28">
            <w:pPr>
              <w:spacing w:after="240"/>
            </w:pPr>
            <w:r>
              <w:t>resto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3A2FBAA" w14:textId="6F4EBE58" w:rsidR="00883F49" w:rsidRDefault="003A4A28">
            <w:pPr>
              <w:spacing w:after="240"/>
            </w:pPr>
            <w:r>
              <w:t>2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E9D842B" w14:textId="04C8331D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BE45689" w14:textId="77777777" w:rsidR="00883F49" w:rsidRDefault="00883F49">
            <w:pPr>
              <w:spacing w:after="240"/>
            </w:pPr>
          </w:p>
        </w:tc>
      </w:tr>
      <w:tr w:rsidR="00883F49" w14:paraId="49B0CAF1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2A8C4CA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F92711F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00A86DB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EE45C2B" w14:textId="77777777" w:rsidR="00883F49" w:rsidRDefault="00883F49">
            <w:pPr>
              <w:spacing w:after="240"/>
            </w:pPr>
          </w:p>
        </w:tc>
      </w:tr>
    </w:tbl>
    <w:p w14:paraId="1E6659FE" w14:textId="77777777" w:rsidR="00883F49" w:rsidRDefault="00883F49"/>
    <w:p w14:paraId="579721F7" w14:textId="77777777" w:rsidR="00883F49" w:rsidRDefault="00000000">
      <w:pPr>
        <w:pStyle w:val="Ttulo2"/>
      </w:pPr>
      <w:r>
        <w:t>Ejercicio 6. Texto y números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5BD19C2D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5BFEDF83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nombre = "Laura"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edad = 16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texto_edad = "16"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lastRenderedPageBreak/>
              <w:t>mensaje = nombre + " tiene " + texto_edad + " años"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print("nombre =", nombre)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print("edad =", edad)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print("texto_edad =", texto_edad)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print("mensaje =", mensaje)</w:t>
            </w:r>
          </w:p>
        </w:tc>
      </w:tr>
    </w:tbl>
    <w:p w14:paraId="1361404B" w14:textId="77777777" w:rsidR="00883F49" w:rsidRDefault="00000000">
      <w:r>
        <w:lastRenderedPageBreak/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1055BE63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14EC3DD6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460D043F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7C68C5FE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A808AB2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41BA011D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47588C6" w14:textId="46D7BCF4" w:rsidR="00883F49" w:rsidRDefault="003A4A28">
            <w:pPr>
              <w:spacing w:after="240"/>
            </w:pPr>
            <w:r>
              <w:t>nombre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C0CDF3B" w14:textId="0F17ED89" w:rsidR="00883F49" w:rsidRDefault="003A4A28">
            <w:pPr>
              <w:spacing w:after="240"/>
            </w:pPr>
            <w:r>
              <w:t>Laura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4DCC954" w14:textId="4B2C39B4" w:rsidR="00883F49" w:rsidRDefault="003A4A28">
            <w:pPr>
              <w:spacing w:after="240"/>
            </w:pPr>
            <w:r>
              <w:t>string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5246EC2" w14:textId="77777777" w:rsidR="00883F49" w:rsidRDefault="00883F49">
            <w:pPr>
              <w:spacing w:after="240"/>
            </w:pPr>
          </w:p>
        </w:tc>
      </w:tr>
      <w:tr w:rsidR="00883F49" w14:paraId="58E160B0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7C979F3" w14:textId="3884351C" w:rsidR="00883F49" w:rsidRDefault="003A4A28">
            <w:pPr>
              <w:spacing w:after="240"/>
            </w:pPr>
            <w:r>
              <w:t>edad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7580C89" w14:textId="05C5F5F8" w:rsidR="00883F49" w:rsidRDefault="003A4A28">
            <w:pPr>
              <w:spacing w:after="240"/>
            </w:pPr>
            <w:r>
              <w:t>16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7E5B284" w14:textId="331AEAAA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1FE6E7C" w14:textId="77777777" w:rsidR="00883F49" w:rsidRDefault="00883F49">
            <w:pPr>
              <w:spacing w:after="240"/>
            </w:pPr>
          </w:p>
        </w:tc>
      </w:tr>
      <w:tr w:rsidR="00883F49" w14:paraId="0B086C66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9473161" w14:textId="1536B2FB" w:rsidR="00883F49" w:rsidRDefault="003A4A28">
            <w:pPr>
              <w:spacing w:after="240"/>
            </w:pPr>
            <w:r>
              <w:t>Texto_edad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B3E303B" w14:textId="4C09C7BF" w:rsidR="00883F49" w:rsidRDefault="003A4A28">
            <w:pPr>
              <w:spacing w:after="240"/>
            </w:pPr>
            <w:r>
              <w:t>16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BCD00AE" w14:textId="00E7C487" w:rsidR="00883F49" w:rsidRDefault="003A4A28">
            <w:pPr>
              <w:spacing w:after="240"/>
            </w:pPr>
            <w:r>
              <w:t>string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29FE45C" w14:textId="77777777" w:rsidR="00883F49" w:rsidRDefault="00883F49">
            <w:pPr>
              <w:spacing w:after="240"/>
            </w:pPr>
          </w:p>
        </w:tc>
      </w:tr>
      <w:tr w:rsidR="00883F49" w14:paraId="5C65AC99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D3349C3" w14:textId="00C73C34" w:rsidR="00883F49" w:rsidRDefault="003A4A28">
            <w:pPr>
              <w:spacing w:after="240"/>
            </w:pPr>
            <w:r>
              <w:t>mensaje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3A1AD56" w14:textId="1BB05EC3" w:rsidR="00883F49" w:rsidRDefault="003A4A28">
            <w:pPr>
              <w:spacing w:after="240"/>
            </w:pPr>
            <w:r>
              <w:t>Laura tiene 16 años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C837A82" w14:textId="1ABD7110" w:rsidR="00883F49" w:rsidRDefault="003A4A28">
            <w:pPr>
              <w:spacing w:after="240"/>
            </w:pPr>
            <w:r>
              <w:t>string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AFFA4E5" w14:textId="77777777" w:rsidR="00883F49" w:rsidRDefault="00883F49">
            <w:pPr>
              <w:spacing w:after="240"/>
            </w:pPr>
          </w:p>
        </w:tc>
      </w:tr>
    </w:tbl>
    <w:p w14:paraId="439B4764" w14:textId="77777777" w:rsidR="00883F49" w:rsidRDefault="00883F49"/>
    <w:p w14:paraId="370EB10E" w14:textId="77777777" w:rsidR="00883F49" w:rsidRDefault="00000000">
      <w:r>
        <w:br w:type="page"/>
      </w:r>
    </w:p>
    <w:p w14:paraId="49AB24E0" w14:textId="77777777" w:rsidR="00883F49" w:rsidRDefault="00000000">
      <w:pPr>
        <w:pStyle w:val="Ttulo2"/>
      </w:pPr>
      <w:r>
        <w:lastRenderedPageBreak/>
        <w:t>Ejercicio 7. Comparaciones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6D03646D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45B28775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a = 8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b = 12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mayor = a &gt; b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iguales = a == b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distintos = a != b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print("mayor =", mayor)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print("iguales =", iguales)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print("distintos =", distintos)</w:t>
            </w:r>
          </w:p>
        </w:tc>
      </w:tr>
    </w:tbl>
    <w:p w14:paraId="36308A08" w14:textId="77777777" w:rsidR="00883F49" w:rsidRDefault="00000000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35408EC3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7F2C260D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BBCB60F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71A148AB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36DC58D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023AC887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8B18ED5" w14:textId="2ADE54CE" w:rsidR="00883F49" w:rsidRDefault="003A4A28">
            <w:pPr>
              <w:spacing w:after="240"/>
            </w:pPr>
            <w:r>
              <w:t>mayor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EC13981" w14:textId="0EEC5BC0" w:rsidR="00883F49" w:rsidRDefault="003A4A28">
            <w:pPr>
              <w:spacing w:after="240"/>
            </w:pPr>
            <w:r>
              <w:t>12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5C7BF36" w14:textId="0BCCC190" w:rsidR="00883F49" w:rsidRDefault="003A4A28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AFF610C" w14:textId="77777777" w:rsidR="00883F49" w:rsidRDefault="00883F49">
            <w:pPr>
              <w:spacing w:after="240"/>
            </w:pPr>
          </w:p>
        </w:tc>
      </w:tr>
      <w:tr w:rsidR="00883F49" w14:paraId="1C9FB11D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42B9B3E" w14:textId="4D9F1E32" w:rsidR="00883F49" w:rsidRDefault="003A4A28">
            <w:pPr>
              <w:spacing w:after="240"/>
            </w:pPr>
            <w:r>
              <w:t>iguales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7EF55D8" w14:textId="64824D13" w:rsidR="00883F49" w:rsidRDefault="003A4A28">
            <w:pPr>
              <w:spacing w:after="240"/>
            </w:pPr>
            <w:r>
              <w:t>false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3BD1269" w14:textId="1F5DADB6" w:rsidR="00883F49" w:rsidRDefault="003A4A28">
            <w:pPr>
              <w:spacing w:after="240"/>
            </w:pPr>
            <w:r>
              <w:t>bool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7784945" w14:textId="77777777" w:rsidR="00883F49" w:rsidRDefault="00883F49">
            <w:pPr>
              <w:spacing w:after="240"/>
            </w:pPr>
          </w:p>
        </w:tc>
      </w:tr>
      <w:tr w:rsidR="00883F49" w14:paraId="18ED02C7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55A5F3B" w14:textId="22877364" w:rsidR="00883F49" w:rsidRDefault="003A4A28">
            <w:pPr>
              <w:spacing w:after="240"/>
            </w:pPr>
            <w:r>
              <w:t>distintos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7042F07" w14:textId="2A7C1BD8" w:rsidR="00883F49" w:rsidRDefault="003A4A28">
            <w:pPr>
              <w:spacing w:after="240"/>
            </w:pPr>
            <w:r>
              <w:t>true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68CFC28" w14:textId="3D6B2DB2" w:rsidR="00883F49" w:rsidRDefault="003A4A28">
            <w:pPr>
              <w:spacing w:after="240"/>
            </w:pPr>
            <w:r>
              <w:t>bool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9B2517E" w14:textId="77777777" w:rsidR="00883F49" w:rsidRDefault="00883F49">
            <w:pPr>
              <w:spacing w:after="240"/>
            </w:pPr>
          </w:p>
        </w:tc>
      </w:tr>
      <w:tr w:rsidR="00883F49" w14:paraId="40B9DEC0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7904204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441765C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E667844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C20C887" w14:textId="77777777" w:rsidR="00883F49" w:rsidRDefault="00883F49">
            <w:pPr>
              <w:spacing w:after="240"/>
            </w:pPr>
          </w:p>
        </w:tc>
      </w:tr>
    </w:tbl>
    <w:p w14:paraId="35A34165" w14:textId="77777777" w:rsidR="00883F49" w:rsidRDefault="00883F49"/>
    <w:p w14:paraId="53108AC5" w14:textId="77777777" w:rsidR="00883F49" w:rsidRDefault="00000000">
      <w:pPr>
        <w:pStyle w:val="Ttulo2"/>
      </w:pPr>
      <w:r>
        <w:t>Ejercicio 8. Operadores lógicos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277F0432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CA8818E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edad = 17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tiene_permiso = True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puede_entrar = edad &gt;= 16 and tiene_permiso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necesita_permiso = edad &lt; 18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sin_permiso = not tiene_permiso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print("puede_entrar =", puede_entrar)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print("necesita_permiso =", necesita_permiso)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print("sin_permiso =", sin_permiso)</w:t>
            </w:r>
          </w:p>
        </w:tc>
      </w:tr>
    </w:tbl>
    <w:p w14:paraId="4ED0C350" w14:textId="77777777" w:rsidR="00883F49" w:rsidRDefault="00000000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45D13CC9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9E1A30A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20387B58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1E0A81A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129DABB7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763F9588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715B26E" w14:textId="4245A335" w:rsidR="00883F49" w:rsidRDefault="00474747">
            <w:pPr>
              <w:spacing w:after="240"/>
            </w:pPr>
            <w:r>
              <w:t>Puede_entrar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66ADD68" w14:textId="420284CB" w:rsidR="00883F49" w:rsidRDefault="00474747">
            <w:pPr>
              <w:spacing w:after="240"/>
            </w:pPr>
            <w:r>
              <w:t>true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CBCC882" w14:textId="2C87C3F3" w:rsidR="00883F49" w:rsidRDefault="00474747">
            <w:pPr>
              <w:spacing w:after="240"/>
            </w:pPr>
            <w:r>
              <w:t>Bool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164E204" w14:textId="77777777" w:rsidR="00883F49" w:rsidRDefault="00883F49">
            <w:pPr>
              <w:spacing w:after="240"/>
            </w:pPr>
          </w:p>
        </w:tc>
      </w:tr>
      <w:tr w:rsidR="00883F49" w14:paraId="34077E51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05879B2" w14:textId="6B6588EE" w:rsidR="00883F49" w:rsidRDefault="00474747">
            <w:pPr>
              <w:spacing w:after="240"/>
            </w:pPr>
            <w:r>
              <w:t>Necesita_permiso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D415BBB" w14:textId="10B8309C" w:rsidR="00883F49" w:rsidRDefault="00474747">
            <w:pPr>
              <w:spacing w:after="240"/>
            </w:pPr>
            <w:r>
              <w:t>true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F690C5F" w14:textId="6B655DEA" w:rsidR="00883F49" w:rsidRDefault="00474747">
            <w:pPr>
              <w:spacing w:after="240"/>
            </w:pPr>
            <w:r>
              <w:t>bool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C0C6EE7" w14:textId="77777777" w:rsidR="00883F49" w:rsidRDefault="00883F49">
            <w:pPr>
              <w:spacing w:after="240"/>
            </w:pPr>
          </w:p>
        </w:tc>
      </w:tr>
      <w:tr w:rsidR="00883F49" w14:paraId="58FACBEE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E85C092" w14:textId="3FAC312F" w:rsidR="00883F49" w:rsidRDefault="00474747">
            <w:pPr>
              <w:spacing w:after="240"/>
            </w:pPr>
            <w:r>
              <w:t>Sin_permiso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C395E09" w14:textId="01042EE1" w:rsidR="00883F49" w:rsidRDefault="00474747">
            <w:pPr>
              <w:spacing w:after="240"/>
            </w:pPr>
            <w:r>
              <w:t>false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FD92D34" w14:textId="748599D3" w:rsidR="00883F49" w:rsidRDefault="00474747">
            <w:pPr>
              <w:spacing w:after="240"/>
            </w:pPr>
            <w:r>
              <w:t>bool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9A7E4A2" w14:textId="77777777" w:rsidR="00883F49" w:rsidRDefault="00883F49">
            <w:pPr>
              <w:spacing w:after="240"/>
            </w:pPr>
          </w:p>
        </w:tc>
      </w:tr>
      <w:tr w:rsidR="00883F49" w14:paraId="71624BC3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86E4254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8F35454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9F6DCC1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E7FA178" w14:textId="77777777" w:rsidR="00883F49" w:rsidRDefault="00883F49">
            <w:pPr>
              <w:spacing w:after="240"/>
            </w:pPr>
          </w:p>
        </w:tc>
      </w:tr>
    </w:tbl>
    <w:p w14:paraId="63016981" w14:textId="77777777" w:rsidR="00883F49" w:rsidRDefault="00883F49"/>
    <w:p w14:paraId="483968D5" w14:textId="77777777" w:rsidR="00883F49" w:rsidRDefault="00000000">
      <w:pPr>
        <w:pStyle w:val="Ttulo2"/>
      </w:pPr>
      <w:r>
        <w:t>Ejercicio 9. None y reasignación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4E7FCE5E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5D778D97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dato = None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numero = 4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lastRenderedPageBreak/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dato = numero * 3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numero = dato / 2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print("dato =", dato)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print("numero =", numero)</w:t>
            </w:r>
          </w:p>
        </w:tc>
      </w:tr>
    </w:tbl>
    <w:p w14:paraId="181CD74C" w14:textId="77777777" w:rsidR="00883F49" w:rsidRDefault="00000000">
      <w:r>
        <w:lastRenderedPageBreak/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74A16B9D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257C4EB6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2CE45643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4ECE2061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54BD137C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473640C9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FAA51A1" w14:textId="65D00EBF" w:rsidR="00883F49" w:rsidRDefault="00474747">
            <w:pPr>
              <w:spacing w:after="240"/>
            </w:pPr>
            <w:r>
              <w:t>dato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40A8765" w14:textId="50FF6E4D" w:rsidR="00883F49" w:rsidRDefault="00474747">
            <w:pPr>
              <w:spacing w:after="240"/>
            </w:pPr>
            <w:r>
              <w:t>12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2F91BE9" w14:textId="66E7891F" w:rsidR="00883F49" w:rsidRDefault="00474747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9B09AFA" w14:textId="77777777" w:rsidR="00883F49" w:rsidRDefault="00883F49">
            <w:pPr>
              <w:spacing w:after="240"/>
            </w:pPr>
          </w:p>
        </w:tc>
      </w:tr>
      <w:tr w:rsidR="00883F49" w14:paraId="496D3ECD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760424E" w14:textId="1242993C" w:rsidR="00883F49" w:rsidRDefault="00474747">
            <w:pPr>
              <w:spacing w:after="240"/>
            </w:pPr>
            <w:r>
              <w:t>numero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2DC514D" w14:textId="72376460" w:rsidR="00883F49" w:rsidRDefault="00474747">
            <w:pPr>
              <w:spacing w:after="240"/>
            </w:pPr>
            <w:r>
              <w:t>6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927BBD5" w14:textId="06527AB6" w:rsidR="00883F49" w:rsidRDefault="00474747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45DB171" w14:textId="77777777" w:rsidR="00883F49" w:rsidRDefault="00883F49">
            <w:pPr>
              <w:spacing w:after="240"/>
            </w:pPr>
          </w:p>
        </w:tc>
      </w:tr>
      <w:tr w:rsidR="00883F49" w14:paraId="29203EDF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F0F16F6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0F0C911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05E41A8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B099184" w14:textId="77777777" w:rsidR="00883F49" w:rsidRDefault="00883F49">
            <w:pPr>
              <w:spacing w:after="240"/>
            </w:pPr>
          </w:p>
        </w:tc>
      </w:tr>
      <w:tr w:rsidR="00883F49" w14:paraId="615CA643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518BEE6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160637F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9D5CA83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9C6F973" w14:textId="77777777" w:rsidR="00883F49" w:rsidRDefault="00883F49">
            <w:pPr>
              <w:spacing w:after="240"/>
            </w:pPr>
          </w:p>
        </w:tc>
      </w:tr>
    </w:tbl>
    <w:p w14:paraId="3A63515A" w14:textId="77777777" w:rsidR="00883F49" w:rsidRDefault="00883F49"/>
    <w:p w14:paraId="0F34AA96" w14:textId="77777777" w:rsidR="00883F49" w:rsidRDefault="00000000">
      <w:r>
        <w:br w:type="page"/>
      </w:r>
    </w:p>
    <w:p w14:paraId="7280FB81" w14:textId="77777777" w:rsidR="00883F49" w:rsidRDefault="00000000">
      <w:pPr>
        <w:pStyle w:val="Ttulo2"/>
      </w:pPr>
      <w:r>
        <w:lastRenderedPageBreak/>
        <w:t>Ejercicio 10. Mezcla de operadores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83F49" w14:paraId="269EC1C2" w14:textId="77777777">
        <w:trPr>
          <w:jc w:val="center"/>
        </w:trPr>
        <w:tc>
          <w:tcPr>
            <w:tcW w:w="936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593D7AD9" w14:textId="77777777" w:rsidR="00883F49" w:rsidRDefault="00000000">
            <w:pPr>
              <w:spacing w:after="0"/>
            </w:pPr>
            <w:r>
              <w:rPr>
                <w:rFonts w:ascii="Courier New" w:eastAsia="Courier New" w:hAnsi="Courier New"/>
                <w:sz w:val="18"/>
              </w:rPr>
              <w:t>a = 6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b = 4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c = 2.0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resultado = (a + b) * c / 4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comparacion = resultado == 5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 xml:space="preserve"> 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print("a =", a)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print("b =", b)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print("c =", c)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print("resultado =", resultado)</w:t>
            </w:r>
            <w:r>
              <w:br/>
            </w:r>
            <w:r>
              <w:rPr>
                <w:rFonts w:ascii="Courier New" w:eastAsia="Courier New" w:hAnsi="Courier New"/>
                <w:sz w:val="18"/>
              </w:rPr>
              <w:t>print("comparacion =", comparacion)</w:t>
            </w:r>
          </w:p>
        </w:tc>
      </w:tr>
    </w:tbl>
    <w:p w14:paraId="337BEAAC" w14:textId="77777777" w:rsidR="00883F49" w:rsidRDefault="00000000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5"/>
        <w:gridCol w:w="2088"/>
        <w:gridCol w:w="2088"/>
        <w:gridCol w:w="3168"/>
      </w:tblGrid>
      <w:tr w:rsidR="00883F49" w14:paraId="58B52C68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33E68EFE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2F087D31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73B78F3F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shd w:val="clear" w:color="auto" w:fill="F1F3F4"/>
            <w:vAlign w:val="center"/>
          </w:tcPr>
          <w:p w14:paraId="63FF6AE8" w14:textId="77777777" w:rsidR="00883F49" w:rsidRDefault="00000000">
            <w:pPr>
              <w:jc w:val="center"/>
            </w:pPr>
            <w:r>
              <w:rPr>
                <w:b/>
                <w:sz w:val="18"/>
              </w:rPr>
              <w:t>Corrección</w:t>
            </w:r>
          </w:p>
        </w:tc>
      </w:tr>
      <w:tr w:rsidR="00883F49" w14:paraId="1636525D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97581BA" w14:textId="253A3C9C" w:rsidR="00883F49" w:rsidRDefault="00474747">
            <w:pPr>
              <w:spacing w:after="240"/>
            </w:pPr>
            <w:r>
              <w:t>a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BFE7E48" w14:textId="27A3D7F1" w:rsidR="00883F49" w:rsidRDefault="00474747">
            <w:pPr>
              <w:spacing w:after="240"/>
            </w:pPr>
            <w:r>
              <w:t>6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D3F7576" w14:textId="5998572F" w:rsidR="00883F49" w:rsidRDefault="00474747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689F986" w14:textId="77777777" w:rsidR="00883F49" w:rsidRDefault="00883F49">
            <w:pPr>
              <w:spacing w:after="240"/>
            </w:pPr>
          </w:p>
        </w:tc>
      </w:tr>
      <w:tr w:rsidR="00883F49" w14:paraId="04B7E990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D02749B" w14:textId="4633F1C1" w:rsidR="00883F49" w:rsidRDefault="00474747">
            <w:pPr>
              <w:spacing w:after="240"/>
            </w:pPr>
            <w:r>
              <w:t>b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2402857" w14:textId="539FF026" w:rsidR="00883F49" w:rsidRDefault="00474747">
            <w:pPr>
              <w:spacing w:after="240"/>
            </w:pPr>
            <w:r>
              <w:t>4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25856C4" w14:textId="0FB2984D" w:rsidR="00883F49" w:rsidRDefault="00474747">
            <w:pPr>
              <w:spacing w:after="240"/>
            </w:pPr>
            <w:r>
              <w:t>int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20569C7" w14:textId="77777777" w:rsidR="00883F49" w:rsidRDefault="00883F49">
            <w:pPr>
              <w:spacing w:after="240"/>
            </w:pPr>
          </w:p>
        </w:tc>
      </w:tr>
      <w:tr w:rsidR="00883F49" w14:paraId="3272BCFB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E87ECDE" w14:textId="51CE6516" w:rsidR="00883F49" w:rsidRDefault="00474747">
            <w:pPr>
              <w:spacing w:after="240"/>
            </w:pPr>
            <w:r>
              <w:t>c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F96B2EC" w14:textId="7BDC8AE3" w:rsidR="00883F49" w:rsidRDefault="00474747">
            <w:pPr>
              <w:spacing w:after="240"/>
            </w:pPr>
            <w:r>
              <w:t>2,0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35B035E" w14:textId="5AD5E8FE" w:rsidR="00883F49" w:rsidRDefault="00474747">
            <w:pPr>
              <w:spacing w:after="240"/>
            </w:pPr>
            <w:r>
              <w:t>float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459CFBC0" w14:textId="77777777" w:rsidR="00883F49" w:rsidRDefault="00883F49">
            <w:pPr>
              <w:spacing w:after="240"/>
            </w:pPr>
          </w:p>
        </w:tc>
      </w:tr>
      <w:tr w:rsidR="00883F49" w14:paraId="09AB8392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6C8C6EA" w14:textId="04BDF132" w:rsidR="00883F49" w:rsidRDefault="00474747">
            <w:pPr>
              <w:spacing w:after="240"/>
            </w:pPr>
            <w:r>
              <w:t>resultado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F840821" w14:textId="48078A0D" w:rsidR="00883F49" w:rsidRDefault="00474747">
            <w:pPr>
              <w:spacing w:after="240"/>
            </w:pPr>
            <w:r>
              <w:t>5,0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7389D0C" w14:textId="1AAE1732" w:rsidR="00883F49" w:rsidRDefault="00474747">
            <w:pPr>
              <w:spacing w:after="240"/>
            </w:pPr>
            <w:r>
              <w:t>float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1EDC501" w14:textId="77777777" w:rsidR="00883F49" w:rsidRDefault="00883F49">
            <w:pPr>
              <w:spacing w:after="240"/>
            </w:pPr>
          </w:p>
        </w:tc>
      </w:tr>
      <w:tr w:rsidR="00883F49" w14:paraId="3C78012C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13E3211A" w14:textId="5BB41C05" w:rsidR="00883F49" w:rsidRDefault="00474747">
            <w:pPr>
              <w:spacing w:after="240"/>
            </w:pPr>
            <w:r>
              <w:t>comparacion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0B79AA9B" w14:textId="12324153" w:rsidR="00883F49" w:rsidRDefault="00474747">
            <w:pPr>
              <w:spacing w:after="240"/>
            </w:pPr>
            <w:r>
              <w:t>true</w:t>
            </w: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5592ACB6" w14:textId="1897255F" w:rsidR="00883F49" w:rsidRDefault="00474747">
            <w:pPr>
              <w:spacing w:after="240"/>
            </w:pPr>
            <w:r>
              <w:t>bool</w:t>
            </w: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6F8A8FE" w14:textId="77777777" w:rsidR="00883F49" w:rsidRDefault="00883F49">
            <w:pPr>
              <w:spacing w:after="240"/>
            </w:pPr>
          </w:p>
        </w:tc>
      </w:tr>
      <w:tr w:rsidR="00883F49" w14:paraId="3334EE0C" w14:textId="77777777">
        <w:trPr>
          <w:jc w:val="center"/>
        </w:trPr>
        <w:tc>
          <w:tcPr>
            <w:tcW w:w="2015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62D1DA36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27AD32AB" w14:textId="77777777" w:rsidR="00883F49" w:rsidRDefault="00883F49">
            <w:pPr>
              <w:spacing w:after="240"/>
            </w:pPr>
          </w:p>
        </w:tc>
        <w:tc>
          <w:tcPr>
            <w:tcW w:w="208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3A7D96EC" w14:textId="77777777" w:rsidR="00883F49" w:rsidRDefault="00883F49">
            <w:pPr>
              <w:spacing w:after="240"/>
            </w:pPr>
          </w:p>
        </w:tc>
        <w:tc>
          <w:tcPr>
            <w:tcW w:w="3168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 w14:paraId="7F13BC8A" w14:textId="77777777" w:rsidR="00883F49" w:rsidRDefault="00883F49">
            <w:pPr>
              <w:spacing w:after="240"/>
            </w:pPr>
          </w:p>
        </w:tc>
      </w:tr>
    </w:tbl>
    <w:p w14:paraId="109D1C34" w14:textId="77777777" w:rsidR="00883F49" w:rsidRDefault="00883F49"/>
    <w:p w14:paraId="764FA232" w14:textId="77777777" w:rsidR="00883F49" w:rsidRDefault="00000000">
      <w:r>
        <w:br w:type="page"/>
      </w:r>
    </w:p>
    <w:p w14:paraId="680E57EA" w14:textId="77777777" w:rsidR="00883F49" w:rsidRDefault="00000000">
      <w:pPr>
        <w:pStyle w:val="Ttulo1"/>
      </w:pPr>
      <w:r>
        <w:lastRenderedPageBreak/>
        <w:t>Ejercicios de recerca</w:t>
      </w:r>
    </w:p>
    <w:p w14:paraId="094FA0AD" w14:textId="77777777" w:rsidR="00883F49" w:rsidRDefault="00000000">
      <w:r>
        <w:t>Investiga y responde con tus propias palabras. Añade ejemplos sencillos de Python cuando sea posible.</w:t>
      </w:r>
    </w:p>
    <w:p w14:paraId="4ED3B934" w14:textId="3D42CCF9" w:rsidR="00883F49" w:rsidRDefault="00000000" w:rsidP="00474747">
      <w:pPr>
        <w:pStyle w:val="Ttulo2"/>
        <w:numPr>
          <w:ilvl w:val="0"/>
          <w:numId w:val="10"/>
        </w:numPr>
      </w:pPr>
      <w:r>
        <w:t>¿Qué es "castear"? Pon ejemplos y aplicaciones.</w:t>
      </w:r>
    </w:p>
    <w:p w14:paraId="50433486" w14:textId="576ABDE7" w:rsidR="00474747" w:rsidRDefault="00474747" w:rsidP="00474747">
      <w:r>
        <w:t>Es el proceso de transformar un dato a otro tipo de dato distinto</w:t>
      </w:r>
    </w:p>
    <w:p w14:paraId="7A52852E" w14:textId="5FE58008" w:rsidR="00474747" w:rsidRDefault="00474747" w:rsidP="00474747">
      <w:r>
        <w:t>Int(“654”)</w:t>
      </w:r>
    </w:p>
    <w:p w14:paraId="437A81FE" w14:textId="1C67C249" w:rsidR="00474747" w:rsidRPr="00474747" w:rsidRDefault="00474747" w:rsidP="00474747">
      <w:r>
        <w:t>Str(234)</w:t>
      </w:r>
    </w:p>
    <w:p w14:paraId="7DA811F4" w14:textId="77777777" w:rsidR="00883F49" w:rsidRDefault="00883F49"/>
    <w:p w14:paraId="33C5CB68" w14:textId="77777777" w:rsidR="00883F49" w:rsidRDefault="00000000">
      <w:pPr>
        <w:pStyle w:val="Ttulo2"/>
      </w:pPr>
      <w:r>
        <w:t>b) ¿Qué ocurre cuando aplicamos estos operadores a strings y booleanos? Pon ejemplos de cada caso.</w:t>
      </w:r>
    </w:p>
    <w:p w14:paraId="43576585" w14:textId="5A3893F4" w:rsidR="00883F49" w:rsidRDefault="00474747">
      <w:r>
        <w:t>Depende, si intentas hacer por ejemplo int(“hola”) va a dar error</w:t>
      </w:r>
    </w:p>
    <w:p w14:paraId="1B36F38C" w14:textId="51EE30D6" w:rsidR="00474747" w:rsidRDefault="00474747">
      <w:r>
        <w:t>y con los booleanos, si hay cualquier cosa, ya sea bool(“sas”), o bool(“ “) con un espacio, va a devolver true, y si pones bool(“”) va a devolver false</w:t>
      </w:r>
    </w:p>
    <w:sectPr w:rsidR="0047474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32A83"/>
    <w:multiLevelType w:val="hybridMultilevel"/>
    <w:tmpl w:val="441EAAB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140880">
    <w:abstractNumId w:val="8"/>
  </w:num>
  <w:num w:numId="2" w16cid:durableId="2038773753">
    <w:abstractNumId w:val="6"/>
  </w:num>
  <w:num w:numId="3" w16cid:durableId="1491411096">
    <w:abstractNumId w:val="5"/>
  </w:num>
  <w:num w:numId="4" w16cid:durableId="1224489411">
    <w:abstractNumId w:val="4"/>
  </w:num>
  <w:num w:numId="5" w16cid:durableId="1748068754">
    <w:abstractNumId w:val="7"/>
  </w:num>
  <w:num w:numId="6" w16cid:durableId="2043554795">
    <w:abstractNumId w:val="3"/>
  </w:num>
  <w:num w:numId="7" w16cid:durableId="895970357">
    <w:abstractNumId w:val="2"/>
  </w:num>
  <w:num w:numId="8" w16cid:durableId="1896506695">
    <w:abstractNumId w:val="1"/>
  </w:num>
  <w:num w:numId="9" w16cid:durableId="885682122">
    <w:abstractNumId w:val="0"/>
  </w:num>
  <w:num w:numId="10" w16cid:durableId="7203970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A28"/>
    <w:rsid w:val="00474747"/>
    <w:rsid w:val="00883F49"/>
    <w:rsid w:val="00AA1D8D"/>
    <w:rsid w:val="00B354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45EE4C"/>
  <w14:defaultImageDpi w14:val="300"/>
  <w15:docId w15:val="{5DD72954-5F1B-4872-A84C-4C088873A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628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 pastó</cp:lastModifiedBy>
  <cp:revision>2</cp:revision>
  <dcterms:created xsi:type="dcterms:W3CDTF">2026-09-21T18:55:00Z</dcterms:created>
  <dcterms:modified xsi:type="dcterms:W3CDTF">2026-09-21T18:55:00Z</dcterms:modified>
  <cp:category/>
</cp:coreProperties>
</file>