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0A28CB" w14:textId="77777777" w:rsidR="003B1F5B" w:rsidRDefault="00000000">
      <w:pPr>
        <w:spacing w:after="40"/>
      </w:pPr>
      <w:r>
        <w:rPr>
          <w:sz w:val="44"/>
        </w:rPr>
        <w:t>Proyecto: organización de apuntes con Git y GitHub</w:t>
      </w:r>
    </w:p>
    <w:p w14:paraId="0CCBCEDD" w14:textId="77777777" w:rsidR="003B1F5B" w:rsidRDefault="00000000">
      <w:pPr>
        <w:spacing w:after="240"/>
      </w:pPr>
      <w:r>
        <w:rPr>
          <w:color w:val="505050"/>
          <w:sz w:val="22"/>
        </w:rPr>
        <w:t>Repositorio del curso Big Data e Inteligencia Artificial</w:t>
      </w:r>
    </w:p>
    <w:p w14:paraId="01CBA2F8" w14:textId="77777777" w:rsidR="003B1F5B" w:rsidRDefault="00000000">
      <w:pPr>
        <w:pStyle w:val="Ttulo1"/>
      </w:pPr>
      <w:r>
        <w:t>Lectura obligatoria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3B1F5B" w14:paraId="0178C2FC" w14:textId="77777777">
        <w:trPr>
          <w:jc w:val="center"/>
        </w:trPr>
        <w:tc>
          <w:tcPr>
            <w:tcW w:w="936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shd w:val="clear" w:color="auto" w:fill="F7F7F7"/>
          </w:tcPr>
          <w:p w14:paraId="7C37BDC9" w14:textId="77777777" w:rsidR="003B1F5B" w:rsidRDefault="00000000">
            <w:pPr>
              <w:spacing w:after="0"/>
            </w:pPr>
            <w:r>
              <w:rPr>
                <w:b/>
                <w:sz w:val="19"/>
              </w:rPr>
              <w:t>Antes de empezar, lee todo el enunciado. El proyecto se evalúa por el repositorio final y por la documentación en PDF con capturas y explicaciones.</w:t>
            </w:r>
          </w:p>
        </w:tc>
      </w:tr>
    </w:tbl>
    <w:p w14:paraId="10DCE470" w14:textId="77777777" w:rsidR="003B1F5B" w:rsidRDefault="003B1F5B"/>
    <w:p w14:paraId="05345A95" w14:textId="77777777" w:rsidR="003B1F5B" w:rsidRDefault="00000000">
      <w:pPr>
        <w:pStyle w:val="Ttulo1"/>
      </w:pPr>
      <w:r>
        <w:t>Entrega</w:t>
      </w:r>
    </w:p>
    <w:p w14:paraId="4483C674" w14:textId="77777777" w:rsidR="003B1F5B" w:rsidRDefault="00000000">
      <w:r>
        <w:t>- Se entregará un documento PDF.</w:t>
      </w:r>
    </w:p>
    <w:p w14:paraId="0E613ACE" w14:textId="77777777" w:rsidR="003B1F5B" w:rsidRDefault="00000000">
      <w:r>
        <w:t>- El PDF deberá contener capturas de pantalla y explicaciones breves de cada paso realizado.</w:t>
      </w:r>
    </w:p>
    <w:p w14:paraId="4319A6C9" w14:textId="77777777" w:rsidR="003B1F5B" w:rsidRDefault="00000000">
      <w:r>
        <w:t>- El PDF debe incluir el enlace al repositorio público de GitHub.</w:t>
      </w:r>
    </w:p>
    <w:p w14:paraId="4A203E77" w14:textId="77777777" w:rsidR="003B1F5B" w:rsidRDefault="00000000">
      <w:r>
        <w:t>- Las capturas deben demostrar que el trabajo se ha realizado en GitHub y en el ordenador local.</w:t>
      </w:r>
    </w:p>
    <w:p w14:paraId="52094614" w14:textId="77777777" w:rsidR="003B1F5B" w:rsidRDefault="00000000">
      <w:r>
        <w:t>- No se deben mostrar claves privadas, tokens ni contraseñas en ninguna captura.</w:t>
      </w:r>
    </w:p>
    <w:p w14:paraId="48D247DB" w14:textId="77777777" w:rsidR="003B1F5B" w:rsidRDefault="00000000">
      <w:pPr>
        <w:pStyle w:val="Ttulo1"/>
      </w:pPr>
      <w:r>
        <w:t>Objetivo del proyecto</w:t>
      </w:r>
    </w:p>
    <w:p w14:paraId="461B6730" w14:textId="77777777" w:rsidR="003B1F5B" w:rsidRDefault="00000000">
      <w:r>
        <w:t>El objetivo es crear un repositorio de GitHub para organizar los materiales del curso, vincularlo con el ordenador mediante SSH, clonarlo en local, crear una estructura de carpetas por asignatura y documentar todo el proceso con commits claros.</w:t>
      </w:r>
    </w:p>
    <w:p w14:paraId="245272FB" w14:textId="77777777" w:rsidR="003B1F5B" w:rsidRDefault="00000000">
      <w:pPr>
        <w:pStyle w:val="Ttulo1"/>
      </w:pPr>
      <w:r>
        <w:t>1. Crear o preparar la cuenta de GitHub</w:t>
      </w:r>
    </w:p>
    <w:p w14:paraId="0A11D929" w14:textId="77777777" w:rsidR="003B1F5B" w:rsidRDefault="00000000">
      <w:r>
        <w:t>- Si ya tienes cuenta de GitHub, puedes utilizarla.</w:t>
      </w:r>
    </w:p>
    <w:p w14:paraId="69C4A26E" w14:textId="77777777" w:rsidR="003B1F5B" w:rsidRDefault="00000000">
      <w:r>
        <w:t>- Si no tienes cuenta, crea una en GitHub.</w:t>
      </w:r>
    </w:p>
    <w:p w14:paraId="37983A11" w14:textId="77777777" w:rsidR="003B1F5B" w:rsidRDefault="00000000">
      <w:r>
        <w:t>- Incluye en el PDF una captura donde se vea que has iniciado sesión en GitHub.</w:t>
      </w:r>
    </w:p>
    <w:p w14:paraId="65F86B6D" w14:textId="77777777" w:rsidR="003B1F5B" w:rsidRDefault="00000000">
      <w:pPr>
        <w:pStyle w:val="Ttulo1"/>
      </w:pPr>
      <w:r>
        <w:t>2. Crear el repositorio público</w:t>
      </w:r>
    </w:p>
    <w:p w14:paraId="063E18DB" w14:textId="77777777" w:rsidR="003B1F5B" w:rsidRDefault="00000000">
      <w:r>
        <w:t>- Crea un repositorio nuevo en GitHub.</w:t>
      </w:r>
    </w:p>
    <w:p w14:paraId="174C3E63" w14:textId="77777777" w:rsidR="003B1F5B" w:rsidRDefault="00000000">
      <w:r>
        <w:t>- El repositorio debe ser público.</w:t>
      </w:r>
    </w:p>
    <w:p w14:paraId="6302119D" w14:textId="77777777" w:rsidR="003B1F5B" w:rsidRDefault="00000000">
      <w:r>
        <w:t>- El nombre solicitado para el repositorio es BigData&amp;IA.</w:t>
      </w:r>
    </w:p>
    <w:p w14:paraId="616A8FF8" w14:textId="77777777" w:rsidR="003B1F5B" w:rsidRDefault="00000000">
      <w:r>
        <w:t>- Si GitHub no permite el carácter &amp;, usa BigData-IA y explica en el PDF que GitHub ha sustituido o rechazado ese carácter.</w:t>
      </w:r>
    </w:p>
    <w:p w14:paraId="5022186D" w14:textId="77777777" w:rsidR="003B1F5B" w:rsidRDefault="00000000">
      <w:r>
        <w:t>- Incluye una captura donde se vea el nombre del repositorio y que la visibilidad es pública.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3B1F5B" w14:paraId="4811C6A7" w14:textId="77777777">
        <w:trPr>
          <w:jc w:val="center"/>
        </w:trPr>
        <w:tc>
          <w:tcPr>
            <w:tcW w:w="936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shd w:val="clear" w:color="auto" w:fill="F7F7F7"/>
          </w:tcPr>
          <w:p w14:paraId="470FE6B0" w14:textId="77777777" w:rsidR="003B1F5B" w:rsidRDefault="00000000">
            <w:pPr>
              <w:spacing w:after="0"/>
            </w:pPr>
            <w:r>
              <w:rPr>
                <w:b/>
                <w:sz w:val="19"/>
              </w:rPr>
              <w:t>Aclaración técnica: GitHub suele permitir letras, números, puntos, guiones y guiones bajos en los nombres de repositorio. Si el símbolo &amp; da problemas, documenta la situación con una captura.</w:t>
            </w:r>
          </w:p>
        </w:tc>
      </w:tr>
    </w:tbl>
    <w:p w14:paraId="6CFED0E7" w14:textId="77777777" w:rsidR="003B1F5B" w:rsidRDefault="003B1F5B"/>
    <w:p w14:paraId="06A11EC4" w14:textId="77777777" w:rsidR="003B1F5B" w:rsidRDefault="00000000">
      <w:pPr>
        <w:pStyle w:val="Ttulo1"/>
      </w:pPr>
      <w:r>
        <w:t>3. Configurar la conexión SSH</w:t>
      </w:r>
    </w:p>
    <w:p w14:paraId="6E25E798" w14:textId="77777777" w:rsidR="003B1F5B" w:rsidRDefault="00000000">
      <w:r>
        <w:t>- Crea una clave SSH en el ordenador desde el que trabajarás durante el curso, si todavía no tienes una.</w:t>
      </w:r>
    </w:p>
    <w:p w14:paraId="3F329A5F" w14:textId="77777777" w:rsidR="003B1F5B" w:rsidRDefault="00000000">
      <w:r>
        <w:t>- Añade la clave pública a tu cuenta de GitHub.</w:t>
      </w:r>
    </w:p>
    <w:p w14:paraId="1358F493" w14:textId="77777777" w:rsidR="003B1F5B" w:rsidRDefault="00000000">
      <w:r>
        <w:t>- Comprueba la conexión entre tu ordenador y GitHub.</w:t>
      </w:r>
    </w:p>
    <w:p w14:paraId="56AB5882" w14:textId="77777777" w:rsidR="003B1F5B" w:rsidRDefault="00000000">
      <w:r>
        <w:t>- Incluye una captura de la clave pública registrada en GitHub. No muestres nunca la clave privada.</w:t>
      </w:r>
    </w:p>
    <w:p w14:paraId="066F5A68" w14:textId="77777777" w:rsidR="003B1F5B" w:rsidRDefault="00000000">
      <w:r>
        <w:t>- Incluye una captura de la prueba de conexión SSH realizada correctamente.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3B1F5B" w14:paraId="10C23CC3" w14:textId="77777777">
        <w:trPr>
          <w:jc w:val="center"/>
        </w:trPr>
        <w:tc>
          <w:tcPr>
            <w:tcW w:w="93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5F5F5"/>
          </w:tcPr>
          <w:p w14:paraId="78EBFFD3" w14:textId="77777777" w:rsidR="003B1F5B" w:rsidRDefault="00000000">
            <w:pPr>
              <w:spacing w:after="0"/>
            </w:pPr>
            <w:r>
              <w:rPr>
                <w:rFonts w:ascii="Courier New" w:eastAsia="Courier New" w:hAnsi="Courier New"/>
                <w:sz w:val="17"/>
              </w:rPr>
              <w:t xml:space="preserve"># </w:t>
            </w:r>
            <w:proofErr w:type="spellStart"/>
            <w:r>
              <w:rPr>
                <w:rFonts w:ascii="Courier New" w:eastAsia="Courier New" w:hAnsi="Courier New"/>
                <w:sz w:val="17"/>
              </w:rPr>
              <w:t>Comandos</w:t>
            </w:r>
            <w:proofErr w:type="spellEnd"/>
            <w:r>
              <w:rPr>
                <w:rFonts w:ascii="Courier New" w:eastAsia="Courier New" w:hAnsi="Courier New"/>
                <w:sz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/>
                <w:sz w:val="17"/>
              </w:rPr>
              <w:t>orientativos</w:t>
            </w:r>
            <w:proofErr w:type="spellEnd"/>
            <w:r>
              <w:br/>
            </w:r>
            <w:r>
              <w:rPr>
                <w:rFonts w:ascii="Courier New" w:eastAsia="Courier New" w:hAnsi="Courier New"/>
                <w:sz w:val="17"/>
              </w:rPr>
              <w:t>ssh-keygen -t ed25519 -C "tu_correo@example.com"</w:t>
            </w:r>
            <w:r>
              <w:br/>
            </w:r>
            <w:r>
              <w:rPr>
                <w:rFonts w:ascii="Courier New" w:eastAsia="Courier New" w:hAnsi="Courier New"/>
                <w:sz w:val="17"/>
              </w:rPr>
              <w:t>ssh -T git@github.com</w:t>
            </w:r>
          </w:p>
        </w:tc>
      </w:tr>
    </w:tbl>
    <w:p w14:paraId="06A1C91A" w14:textId="77777777" w:rsidR="003B1F5B" w:rsidRDefault="003B1F5B"/>
    <w:p w14:paraId="07ACB022" w14:textId="77777777" w:rsidR="003B1F5B" w:rsidRDefault="00000000">
      <w:pPr>
        <w:pStyle w:val="Ttulo1"/>
      </w:pPr>
      <w:r>
        <w:t>4. Clonar el repositorio en local</w:t>
      </w:r>
    </w:p>
    <w:p w14:paraId="06EDB8FC" w14:textId="77777777" w:rsidR="003B1F5B" w:rsidRDefault="00000000">
      <w:r>
        <w:t>- Copia la URL SSH del repositorio.</w:t>
      </w:r>
    </w:p>
    <w:p w14:paraId="68DE4A9A" w14:textId="77777777" w:rsidR="003B1F5B" w:rsidRDefault="00000000">
      <w:r>
        <w:t>- Clona el repositorio en tu ordenador.</w:t>
      </w:r>
    </w:p>
    <w:p w14:paraId="32E0D27C" w14:textId="77777777" w:rsidR="003B1F5B" w:rsidRDefault="00000000">
      <w:r>
        <w:t>- Entra dentro de la carpeta del repositorio.</w:t>
      </w:r>
    </w:p>
    <w:p w14:paraId="75F79F08" w14:textId="77777777" w:rsidR="003B1F5B" w:rsidRDefault="00000000">
      <w:r>
        <w:t>- Incluye una captura del comando de clonación o de la carpeta local ya clonada.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3B1F5B" w14:paraId="1C4C99E7" w14:textId="77777777">
        <w:trPr>
          <w:jc w:val="center"/>
        </w:trPr>
        <w:tc>
          <w:tcPr>
            <w:tcW w:w="93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5F5F5"/>
          </w:tcPr>
          <w:p w14:paraId="379CFAC1" w14:textId="77777777" w:rsidR="003B1F5B" w:rsidRDefault="00000000">
            <w:pPr>
              <w:spacing w:after="0"/>
            </w:pPr>
            <w:r>
              <w:rPr>
                <w:rFonts w:ascii="Courier New" w:eastAsia="Courier New" w:hAnsi="Courier New"/>
                <w:sz w:val="17"/>
              </w:rPr>
              <w:t>git clone git@github.com:USUARIO/NOMBRE_REPOSITORIO.git</w:t>
            </w:r>
            <w:r>
              <w:br/>
            </w:r>
            <w:r>
              <w:rPr>
                <w:rFonts w:ascii="Courier New" w:eastAsia="Courier New" w:hAnsi="Courier New"/>
                <w:sz w:val="17"/>
              </w:rPr>
              <w:t>cd NOMBRE_REPOSITORIO</w:t>
            </w:r>
          </w:p>
        </w:tc>
      </w:tr>
    </w:tbl>
    <w:p w14:paraId="41B8F9F3" w14:textId="77777777" w:rsidR="003B1F5B" w:rsidRDefault="003B1F5B"/>
    <w:p w14:paraId="7059C09B" w14:textId="77777777" w:rsidR="003B1F5B" w:rsidRDefault="00000000">
      <w:pPr>
        <w:pStyle w:val="Ttulo1"/>
      </w:pPr>
      <w:r>
        <w:t>5. Crear la estructura de carpetas</w:t>
      </w:r>
    </w:p>
    <w:p w14:paraId="3E3EF8A3" w14:textId="77777777" w:rsidR="003B1F5B" w:rsidRDefault="00000000">
      <w:r>
        <w:t>Dentro del repositorio deberán existir estas carpetas: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3B1F5B" w14:paraId="661C5D34" w14:textId="77777777">
        <w:trPr>
          <w:jc w:val="center"/>
        </w:trPr>
        <w:tc>
          <w:tcPr>
            <w:tcW w:w="93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5F5F5"/>
          </w:tcPr>
          <w:p w14:paraId="10D568A6" w14:textId="77777777" w:rsidR="003B1F5B" w:rsidRDefault="00000000">
            <w:pPr>
              <w:spacing w:after="0"/>
            </w:pPr>
            <w:r>
              <w:rPr>
                <w:rFonts w:ascii="Courier New" w:eastAsia="Courier New" w:hAnsi="Courier New"/>
                <w:sz w:val="17"/>
              </w:rPr>
              <w:t>BigData-IA/</w:t>
            </w:r>
            <w:r>
              <w:br/>
            </w:r>
            <w:r>
              <w:rPr>
                <w:rFonts w:ascii="Courier New" w:eastAsia="Courier New" w:hAnsi="Courier New"/>
                <w:sz w:val="17"/>
              </w:rPr>
              <w:t>├── Machine_Learning/</w:t>
            </w:r>
            <w:r>
              <w:br/>
            </w:r>
            <w:r>
              <w:rPr>
                <w:rFonts w:ascii="Courier New" w:eastAsia="Courier New" w:hAnsi="Courier New"/>
                <w:sz w:val="17"/>
              </w:rPr>
              <w:t>│   ├── teoría/</w:t>
            </w:r>
            <w:r>
              <w:br/>
            </w:r>
            <w:r>
              <w:rPr>
                <w:rFonts w:ascii="Courier New" w:eastAsia="Courier New" w:hAnsi="Courier New"/>
                <w:sz w:val="17"/>
              </w:rPr>
              <w:t>│   └── ejercicios/</w:t>
            </w:r>
            <w:r>
              <w:br/>
            </w:r>
            <w:r>
              <w:rPr>
                <w:rFonts w:ascii="Courier New" w:eastAsia="Courier New" w:hAnsi="Courier New"/>
                <w:sz w:val="17"/>
              </w:rPr>
              <w:t>├── Programación/</w:t>
            </w:r>
            <w:r>
              <w:br/>
            </w:r>
            <w:r>
              <w:rPr>
                <w:rFonts w:ascii="Courier New" w:eastAsia="Courier New" w:hAnsi="Courier New"/>
                <w:sz w:val="17"/>
              </w:rPr>
              <w:t>│   ├── teoría/</w:t>
            </w:r>
            <w:r>
              <w:br/>
            </w:r>
            <w:r>
              <w:rPr>
                <w:rFonts w:ascii="Courier New" w:eastAsia="Courier New" w:hAnsi="Courier New"/>
                <w:sz w:val="17"/>
              </w:rPr>
              <w:t>│   └── ejercicios/</w:t>
            </w:r>
            <w:r>
              <w:br/>
            </w:r>
            <w:r>
              <w:rPr>
                <w:rFonts w:ascii="Courier New" w:eastAsia="Courier New" w:hAnsi="Courier New"/>
                <w:sz w:val="17"/>
              </w:rPr>
              <w:t>├── Proyectos/</w:t>
            </w:r>
            <w:r>
              <w:br/>
            </w:r>
            <w:r>
              <w:rPr>
                <w:rFonts w:ascii="Courier New" w:eastAsia="Courier New" w:hAnsi="Courier New"/>
                <w:sz w:val="17"/>
              </w:rPr>
              <w:t>│   ├── teoría/</w:t>
            </w:r>
            <w:r>
              <w:br/>
            </w:r>
            <w:r>
              <w:rPr>
                <w:rFonts w:ascii="Courier New" w:eastAsia="Courier New" w:hAnsi="Courier New"/>
                <w:sz w:val="17"/>
              </w:rPr>
              <w:t>│   └── ejercicios/</w:t>
            </w:r>
            <w:r>
              <w:br/>
            </w:r>
            <w:r>
              <w:rPr>
                <w:rFonts w:ascii="Courier New" w:eastAsia="Courier New" w:hAnsi="Courier New"/>
                <w:sz w:val="17"/>
              </w:rPr>
              <w:t>└── Models_IA/</w:t>
            </w:r>
            <w:r>
              <w:br/>
            </w:r>
            <w:r>
              <w:rPr>
                <w:rFonts w:ascii="Courier New" w:eastAsia="Courier New" w:hAnsi="Courier New"/>
                <w:sz w:val="17"/>
              </w:rPr>
              <w:t xml:space="preserve">    ├── teoría/</w:t>
            </w:r>
            <w:r>
              <w:br/>
            </w:r>
            <w:r>
              <w:rPr>
                <w:rFonts w:ascii="Courier New" w:eastAsia="Courier New" w:hAnsi="Courier New"/>
                <w:sz w:val="17"/>
              </w:rPr>
              <w:t xml:space="preserve">    └── ejercicios/</w:t>
            </w:r>
          </w:p>
        </w:tc>
      </w:tr>
    </w:tbl>
    <w:p w14:paraId="693076DE" w14:textId="77777777" w:rsidR="003B1F5B" w:rsidRDefault="003B1F5B"/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3B1F5B" w14:paraId="40F13A5C" w14:textId="77777777">
        <w:trPr>
          <w:jc w:val="center"/>
        </w:trPr>
        <w:tc>
          <w:tcPr>
            <w:tcW w:w="936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shd w:val="clear" w:color="auto" w:fill="F7F7F7"/>
          </w:tcPr>
          <w:p w14:paraId="034D20D5" w14:textId="77777777" w:rsidR="003B1F5B" w:rsidRDefault="00000000">
            <w:pPr>
              <w:spacing w:after="0"/>
            </w:pPr>
            <w:r>
              <w:rPr>
                <w:b/>
                <w:sz w:val="19"/>
              </w:rPr>
              <w:t>Git no guarda carpetas vacías. Para poder hacer commit de una carpeta vacía, crea dentro un archivo llamado .gitkeep o README.md.</w:t>
            </w:r>
          </w:p>
        </w:tc>
      </w:tr>
    </w:tbl>
    <w:p w14:paraId="0158B0FF" w14:textId="77777777" w:rsidR="003B1F5B" w:rsidRDefault="003B1F5B"/>
    <w:p w14:paraId="428ADB63" w14:textId="77777777" w:rsidR="003B1F5B" w:rsidRDefault="00000000">
      <w:pPr>
        <w:pStyle w:val="Ttulo1"/>
      </w:pPr>
      <w:r>
        <w:lastRenderedPageBreak/>
        <w:t>6. Hacer un commit por cada asignatura</w:t>
      </w:r>
    </w:p>
    <w:p w14:paraId="640F3A02" w14:textId="77777777" w:rsidR="003B1F5B" w:rsidRDefault="00000000">
      <w:r>
        <w:t>Debes crear un commit por cada carpeta principal de asignatura, incluyendo sus dos carpetas internas: teoría y ejercicios.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48"/>
        <w:gridCol w:w="2880"/>
        <w:gridCol w:w="4031"/>
      </w:tblGrid>
      <w:tr w:rsidR="003B1F5B" w14:paraId="54318E5C" w14:textId="77777777">
        <w:trPr>
          <w:jc w:val="center"/>
        </w:trPr>
        <w:tc>
          <w:tcPr>
            <w:tcW w:w="2448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shd w:val="clear" w:color="auto" w:fill="F1F3F4"/>
            <w:vAlign w:val="center"/>
          </w:tcPr>
          <w:p w14:paraId="37314A40" w14:textId="77777777" w:rsidR="003B1F5B" w:rsidRDefault="00000000">
            <w:pPr>
              <w:jc w:val="center"/>
            </w:pPr>
            <w:r>
              <w:rPr>
                <w:b/>
                <w:sz w:val="18"/>
              </w:rPr>
              <w:t>Asignatura</w:t>
            </w:r>
          </w:p>
        </w:tc>
        <w:tc>
          <w:tcPr>
            <w:tcW w:w="288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shd w:val="clear" w:color="auto" w:fill="F1F3F4"/>
            <w:vAlign w:val="center"/>
          </w:tcPr>
          <w:p w14:paraId="78FA45D3" w14:textId="77777777" w:rsidR="003B1F5B" w:rsidRDefault="00000000">
            <w:pPr>
              <w:jc w:val="center"/>
            </w:pPr>
            <w:r>
              <w:rPr>
                <w:b/>
                <w:sz w:val="18"/>
              </w:rPr>
              <w:t>Carpetas que debe incluir</w:t>
            </w:r>
          </w:p>
        </w:tc>
        <w:tc>
          <w:tcPr>
            <w:tcW w:w="4031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shd w:val="clear" w:color="auto" w:fill="F1F3F4"/>
            <w:vAlign w:val="center"/>
          </w:tcPr>
          <w:p w14:paraId="3455A1EB" w14:textId="77777777" w:rsidR="003B1F5B" w:rsidRDefault="00000000">
            <w:pPr>
              <w:jc w:val="center"/>
            </w:pPr>
            <w:r>
              <w:rPr>
                <w:b/>
                <w:sz w:val="18"/>
              </w:rPr>
              <w:t>Mensaje de commit recomendado</w:t>
            </w:r>
          </w:p>
        </w:tc>
      </w:tr>
      <w:tr w:rsidR="003B1F5B" w14:paraId="4C02D185" w14:textId="77777777">
        <w:trPr>
          <w:jc w:val="center"/>
        </w:trPr>
        <w:tc>
          <w:tcPr>
            <w:tcW w:w="2448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 w14:paraId="0C2F3F09" w14:textId="77777777" w:rsidR="003B1F5B" w:rsidRDefault="00000000">
            <w:pPr>
              <w:spacing w:after="40"/>
            </w:pPr>
            <w:r>
              <w:rPr>
                <w:sz w:val="18"/>
              </w:rPr>
              <w:t>Machine_Learning</w:t>
            </w:r>
          </w:p>
        </w:tc>
        <w:tc>
          <w:tcPr>
            <w:tcW w:w="288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 w14:paraId="0B91E70F" w14:textId="77777777" w:rsidR="003B1F5B" w:rsidRDefault="00000000">
            <w:pPr>
              <w:spacing w:after="40"/>
            </w:pPr>
            <w:r>
              <w:rPr>
                <w:sz w:val="18"/>
              </w:rPr>
              <w:t>teoría y ejercicios</w:t>
            </w:r>
          </w:p>
        </w:tc>
        <w:tc>
          <w:tcPr>
            <w:tcW w:w="4031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 w14:paraId="7759D30F" w14:textId="77777777" w:rsidR="003B1F5B" w:rsidRDefault="00000000">
            <w:pPr>
              <w:spacing w:after="40"/>
            </w:pPr>
            <w:r>
              <w:rPr>
                <w:sz w:val="18"/>
              </w:rPr>
              <w:t>docs(machine-learning): crear estructura de carpetas</w:t>
            </w:r>
          </w:p>
        </w:tc>
      </w:tr>
      <w:tr w:rsidR="003B1F5B" w14:paraId="5FFEE02F" w14:textId="77777777">
        <w:trPr>
          <w:jc w:val="center"/>
        </w:trPr>
        <w:tc>
          <w:tcPr>
            <w:tcW w:w="2448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 w14:paraId="232CCAE3" w14:textId="77777777" w:rsidR="003B1F5B" w:rsidRDefault="00000000">
            <w:pPr>
              <w:spacing w:after="40"/>
            </w:pPr>
            <w:r>
              <w:rPr>
                <w:sz w:val="18"/>
              </w:rPr>
              <w:t>Programación</w:t>
            </w:r>
          </w:p>
        </w:tc>
        <w:tc>
          <w:tcPr>
            <w:tcW w:w="288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 w14:paraId="08702BB4" w14:textId="77777777" w:rsidR="003B1F5B" w:rsidRDefault="00000000">
            <w:pPr>
              <w:spacing w:after="40"/>
            </w:pPr>
            <w:r>
              <w:rPr>
                <w:sz w:val="18"/>
              </w:rPr>
              <w:t>teoría y ejercicios</w:t>
            </w:r>
          </w:p>
        </w:tc>
        <w:tc>
          <w:tcPr>
            <w:tcW w:w="4031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 w14:paraId="52494592" w14:textId="77777777" w:rsidR="003B1F5B" w:rsidRDefault="00000000">
            <w:pPr>
              <w:spacing w:after="40"/>
            </w:pPr>
            <w:r>
              <w:rPr>
                <w:sz w:val="18"/>
              </w:rPr>
              <w:t>docs(programacion): crear estructura de carpetas</w:t>
            </w:r>
          </w:p>
        </w:tc>
      </w:tr>
      <w:tr w:rsidR="003B1F5B" w14:paraId="0C444564" w14:textId="77777777">
        <w:trPr>
          <w:jc w:val="center"/>
        </w:trPr>
        <w:tc>
          <w:tcPr>
            <w:tcW w:w="2448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 w14:paraId="4FEB455D" w14:textId="77777777" w:rsidR="003B1F5B" w:rsidRDefault="00000000">
            <w:pPr>
              <w:spacing w:after="40"/>
            </w:pPr>
            <w:r>
              <w:rPr>
                <w:sz w:val="18"/>
              </w:rPr>
              <w:t>Proyectos</w:t>
            </w:r>
          </w:p>
        </w:tc>
        <w:tc>
          <w:tcPr>
            <w:tcW w:w="288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 w14:paraId="0FD0D5E8" w14:textId="77777777" w:rsidR="003B1F5B" w:rsidRDefault="00000000">
            <w:pPr>
              <w:spacing w:after="40"/>
            </w:pPr>
            <w:r>
              <w:rPr>
                <w:sz w:val="18"/>
              </w:rPr>
              <w:t>teoría y ejercicios</w:t>
            </w:r>
          </w:p>
        </w:tc>
        <w:tc>
          <w:tcPr>
            <w:tcW w:w="4031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 w14:paraId="59AAE5F1" w14:textId="77777777" w:rsidR="003B1F5B" w:rsidRDefault="00000000">
            <w:pPr>
              <w:spacing w:after="40"/>
            </w:pPr>
            <w:r>
              <w:rPr>
                <w:sz w:val="18"/>
              </w:rPr>
              <w:t>docs(proyectos): crear estructura de carpetas</w:t>
            </w:r>
          </w:p>
        </w:tc>
      </w:tr>
      <w:tr w:rsidR="003B1F5B" w14:paraId="33DF1824" w14:textId="77777777">
        <w:trPr>
          <w:jc w:val="center"/>
        </w:trPr>
        <w:tc>
          <w:tcPr>
            <w:tcW w:w="2448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 w14:paraId="3226C3F4" w14:textId="77777777" w:rsidR="003B1F5B" w:rsidRDefault="00000000">
            <w:pPr>
              <w:spacing w:after="40"/>
            </w:pPr>
            <w:r>
              <w:rPr>
                <w:sz w:val="18"/>
              </w:rPr>
              <w:t>Models_IA</w:t>
            </w:r>
          </w:p>
        </w:tc>
        <w:tc>
          <w:tcPr>
            <w:tcW w:w="288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 w14:paraId="14382B14" w14:textId="77777777" w:rsidR="003B1F5B" w:rsidRDefault="00000000">
            <w:pPr>
              <w:spacing w:after="40"/>
            </w:pPr>
            <w:r>
              <w:rPr>
                <w:sz w:val="18"/>
              </w:rPr>
              <w:t>teoría y ejercicios</w:t>
            </w:r>
          </w:p>
        </w:tc>
        <w:tc>
          <w:tcPr>
            <w:tcW w:w="4031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 w14:paraId="49D96406" w14:textId="77777777" w:rsidR="003B1F5B" w:rsidRDefault="00000000">
            <w:pPr>
              <w:spacing w:after="40"/>
            </w:pPr>
            <w:r>
              <w:rPr>
                <w:sz w:val="18"/>
              </w:rPr>
              <w:t>docs(models-ia): crear estructura de carpetas</w:t>
            </w:r>
          </w:p>
        </w:tc>
      </w:tr>
    </w:tbl>
    <w:p w14:paraId="10ADEE61" w14:textId="77777777" w:rsidR="003B1F5B" w:rsidRDefault="003B1F5B"/>
    <w:p w14:paraId="7B9EB5C8" w14:textId="77777777" w:rsidR="003B1F5B" w:rsidRDefault="00000000">
      <w:r>
        <w:t>Los mensajes deberán seguir la idea de Conventional Commits: tipo, ámbito opcional y descripción breve. Página de referencia: https://www.conventionalcommits.org/en/v1.0.0/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3B1F5B" w14:paraId="222FEF27" w14:textId="77777777">
        <w:trPr>
          <w:jc w:val="center"/>
        </w:trPr>
        <w:tc>
          <w:tcPr>
            <w:tcW w:w="93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5F5F5"/>
          </w:tcPr>
          <w:p w14:paraId="12B0C2DA" w14:textId="77777777" w:rsidR="003B1F5B" w:rsidRDefault="00000000">
            <w:pPr>
              <w:spacing w:after="0"/>
            </w:pPr>
            <w:r>
              <w:rPr>
                <w:rFonts w:ascii="Courier New" w:eastAsia="Courier New" w:hAnsi="Courier New"/>
                <w:sz w:val="17"/>
              </w:rPr>
              <w:t># Ejemplo de secuencia para una asignatura</w:t>
            </w:r>
            <w:r>
              <w:br/>
            </w:r>
            <w:r>
              <w:rPr>
                <w:rFonts w:ascii="Courier New" w:eastAsia="Courier New" w:hAnsi="Courier New"/>
                <w:sz w:val="17"/>
              </w:rPr>
              <w:t>mkdir -p Machine_Learning/teoría Machine_Learning/ejercicios</w:t>
            </w:r>
            <w:r>
              <w:br/>
            </w:r>
            <w:r>
              <w:rPr>
                <w:rFonts w:ascii="Courier New" w:eastAsia="Courier New" w:hAnsi="Courier New"/>
                <w:sz w:val="17"/>
              </w:rPr>
              <w:t>touch Machine_Learning/teoría/.gitkeep Machine_Learning/ejercicios/.gitkeep</w:t>
            </w:r>
            <w:r>
              <w:br/>
            </w:r>
            <w:r>
              <w:rPr>
                <w:rFonts w:ascii="Courier New" w:eastAsia="Courier New" w:hAnsi="Courier New"/>
                <w:sz w:val="17"/>
              </w:rPr>
              <w:t>git add Machine_Learning</w:t>
            </w:r>
            <w:r>
              <w:br/>
            </w:r>
            <w:r>
              <w:rPr>
                <w:rFonts w:ascii="Courier New" w:eastAsia="Courier New" w:hAnsi="Courier New"/>
                <w:sz w:val="17"/>
              </w:rPr>
              <w:t>git commit -m "docs(machine-learning): crear estructura de carpetas"</w:t>
            </w:r>
            <w:r>
              <w:br/>
            </w:r>
            <w:r>
              <w:rPr>
                <w:rFonts w:ascii="Courier New" w:eastAsia="Courier New" w:hAnsi="Courier New"/>
                <w:sz w:val="17"/>
              </w:rPr>
              <w:t>git push</w:t>
            </w:r>
          </w:p>
        </w:tc>
      </w:tr>
    </w:tbl>
    <w:p w14:paraId="23F6695C" w14:textId="77777777" w:rsidR="003B1F5B" w:rsidRDefault="003B1F5B"/>
    <w:p w14:paraId="3F34BF1F" w14:textId="77777777" w:rsidR="003B1F5B" w:rsidRDefault="00000000">
      <w:r>
        <w:br w:type="page"/>
      </w:r>
    </w:p>
    <w:p w14:paraId="6594D3CA" w14:textId="77777777" w:rsidR="003B1F5B" w:rsidRDefault="00000000">
      <w:pPr>
        <w:pStyle w:val="Ttulo1"/>
      </w:pPr>
      <w:r>
        <w:lastRenderedPageBreak/>
        <w:t>7. Subir los archivos trabajados hasta la fecha</w:t>
      </w:r>
    </w:p>
    <w:p w14:paraId="198DC9D2" w14:textId="77777777" w:rsidR="003B1F5B" w:rsidRDefault="00000000">
      <w:r>
        <w:t>- Revisa todos los documentos, apuntes, presentaciones y ejercicios trabajados hasta la fecha.</w:t>
      </w:r>
    </w:p>
    <w:p w14:paraId="6F84442B" w14:textId="77777777" w:rsidR="003B1F5B" w:rsidRDefault="00000000">
      <w:r>
        <w:t>- Coloca cada archivo en la carpeta de asignatura correspondiente.</w:t>
      </w:r>
    </w:p>
    <w:p w14:paraId="40381F61" w14:textId="77777777" w:rsidR="003B1F5B" w:rsidRDefault="00000000">
      <w:r>
        <w:t>- Dentro de cada asignatura, coloca los apuntes y presentaciones en teoría.</w:t>
      </w:r>
    </w:p>
    <w:p w14:paraId="4418AC85" w14:textId="77777777" w:rsidR="003B1F5B" w:rsidRDefault="00000000">
      <w:r>
        <w:t>- Coloca las actividades y ejercicios en ejercicios.</w:t>
      </w:r>
    </w:p>
    <w:p w14:paraId="019F53D2" w14:textId="77777777" w:rsidR="003B1F5B" w:rsidRDefault="00000000">
      <w:r>
        <w:t>- Por cada archivo añadido, realiza un commit individual.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48"/>
        <w:gridCol w:w="3024"/>
        <w:gridCol w:w="3888"/>
      </w:tblGrid>
      <w:tr w:rsidR="003B1F5B" w14:paraId="4BCEABB0" w14:textId="77777777">
        <w:trPr>
          <w:jc w:val="center"/>
        </w:trPr>
        <w:tc>
          <w:tcPr>
            <w:tcW w:w="2448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shd w:val="clear" w:color="auto" w:fill="F1F3F4"/>
            <w:vAlign w:val="center"/>
          </w:tcPr>
          <w:p w14:paraId="585F492C" w14:textId="77777777" w:rsidR="003B1F5B" w:rsidRDefault="00000000">
            <w:pPr>
              <w:jc w:val="center"/>
            </w:pPr>
            <w:r>
              <w:rPr>
                <w:b/>
                <w:sz w:val="18"/>
              </w:rPr>
              <w:t>Tipo de archivo</w:t>
            </w:r>
          </w:p>
        </w:tc>
        <w:tc>
          <w:tcPr>
            <w:tcW w:w="3024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shd w:val="clear" w:color="auto" w:fill="F1F3F4"/>
            <w:vAlign w:val="center"/>
          </w:tcPr>
          <w:p w14:paraId="5A870B6E" w14:textId="77777777" w:rsidR="003B1F5B" w:rsidRDefault="00000000">
            <w:pPr>
              <w:jc w:val="center"/>
            </w:pPr>
            <w:r>
              <w:rPr>
                <w:b/>
                <w:sz w:val="18"/>
              </w:rPr>
              <w:t>Carpeta recomendada</w:t>
            </w:r>
          </w:p>
        </w:tc>
        <w:tc>
          <w:tcPr>
            <w:tcW w:w="3888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shd w:val="clear" w:color="auto" w:fill="F1F3F4"/>
            <w:vAlign w:val="center"/>
          </w:tcPr>
          <w:p w14:paraId="09CE563A" w14:textId="77777777" w:rsidR="003B1F5B" w:rsidRDefault="00000000">
            <w:pPr>
              <w:jc w:val="center"/>
            </w:pPr>
            <w:r>
              <w:rPr>
                <w:b/>
                <w:sz w:val="18"/>
              </w:rPr>
              <w:t>Ejemplo de commit</w:t>
            </w:r>
          </w:p>
        </w:tc>
      </w:tr>
      <w:tr w:rsidR="003B1F5B" w14:paraId="0793FA2A" w14:textId="77777777">
        <w:trPr>
          <w:jc w:val="center"/>
        </w:trPr>
        <w:tc>
          <w:tcPr>
            <w:tcW w:w="2448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 w14:paraId="529D56C1" w14:textId="77777777" w:rsidR="003B1F5B" w:rsidRDefault="00000000">
            <w:pPr>
              <w:spacing w:after="40"/>
            </w:pPr>
            <w:r>
              <w:rPr>
                <w:sz w:val="18"/>
              </w:rPr>
              <w:t>Apuntes de clase</w:t>
            </w:r>
          </w:p>
        </w:tc>
        <w:tc>
          <w:tcPr>
            <w:tcW w:w="3024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 w14:paraId="7915FF74" w14:textId="77777777" w:rsidR="003B1F5B" w:rsidRDefault="00000000">
            <w:pPr>
              <w:spacing w:after="40"/>
            </w:pPr>
            <w:r>
              <w:rPr>
                <w:sz w:val="18"/>
              </w:rPr>
              <w:t>Asignatura/teoría</w:t>
            </w:r>
          </w:p>
        </w:tc>
        <w:tc>
          <w:tcPr>
            <w:tcW w:w="3888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 w14:paraId="5BF60112" w14:textId="77777777" w:rsidR="003B1F5B" w:rsidRDefault="00000000">
            <w:pPr>
              <w:spacing w:after="40"/>
            </w:pPr>
            <w:r>
              <w:rPr>
                <w:sz w:val="18"/>
              </w:rPr>
              <w:t>docs(programacion): añadir apuntes de tipos de datos</w:t>
            </w:r>
          </w:p>
        </w:tc>
      </w:tr>
      <w:tr w:rsidR="003B1F5B" w14:paraId="1458508C" w14:textId="77777777">
        <w:trPr>
          <w:jc w:val="center"/>
        </w:trPr>
        <w:tc>
          <w:tcPr>
            <w:tcW w:w="2448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 w14:paraId="52F0E2F1" w14:textId="77777777" w:rsidR="003B1F5B" w:rsidRDefault="00000000">
            <w:pPr>
              <w:spacing w:after="40"/>
            </w:pPr>
            <w:r>
              <w:rPr>
                <w:sz w:val="18"/>
              </w:rPr>
              <w:t>Presentación</w:t>
            </w:r>
          </w:p>
        </w:tc>
        <w:tc>
          <w:tcPr>
            <w:tcW w:w="3024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 w14:paraId="7E3F0E8A" w14:textId="77777777" w:rsidR="003B1F5B" w:rsidRDefault="00000000">
            <w:pPr>
              <w:spacing w:after="40"/>
            </w:pPr>
            <w:r>
              <w:rPr>
                <w:sz w:val="18"/>
              </w:rPr>
              <w:t>Asignatura/teoría</w:t>
            </w:r>
          </w:p>
        </w:tc>
        <w:tc>
          <w:tcPr>
            <w:tcW w:w="3888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 w14:paraId="541DBFEA" w14:textId="77777777" w:rsidR="003B1F5B" w:rsidRDefault="00000000">
            <w:pPr>
              <w:spacing w:after="40"/>
            </w:pPr>
            <w:r>
              <w:rPr>
                <w:sz w:val="18"/>
              </w:rPr>
              <w:t>docs(models-ia): añadir presentación inicial</w:t>
            </w:r>
          </w:p>
        </w:tc>
      </w:tr>
      <w:tr w:rsidR="003B1F5B" w14:paraId="31FC7525" w14:textId="77777777">
        <w:trPr>
          <w:jc w:val="center"/>
        </w:trPr>
        <w:tc>
          <w:tcPr>
            <w:tcW w:w="2448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 w14:paraId="1B16CADA" w14:textId="77777777" w:rsidR="003B1F5B" w:rsidRDefault="00000000">
            <w:pPr>
              <w:spacing w:after="40"/>
            </w:pPr>
            <w:r>
              <w:rPr>
                <w:sz w:val="18"/>
              </w:rPr>
              <w:t>Actividad o práctica</w:t>
            </w:r>
          </w:p>
        </w:tc>
        <w:tc>
          <w:tcPr>
            <w:tcW w:w="3024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 w14:paraId="5470C551" w14:textId="77777777" w:rsidR="003B1F5B" w:rsidRDefault="00000000">
            <w:pPr>
              <w:spacing w:after="40"/>
            </w:pPr>
            <w:r>
              <w:rPr>
                <w:sz w:val="18"/>
              </w:rPr>
              <w:t>Asignatura/ejercicios</w:t>
            </w:r>
          </w:p>
        </w:tc>
        <w:tc>
          <w:tcPr>
            <w:tcW w:w="3888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 w14:paraId="054E9024" w14:textId="77777777" w:rsidR="003B1F5B" w:rsidRDefault="00000000">
            <w:pPr>
              <w:spacing w:after="40"/>
            </w:pPr>
            <w:r>
              <w:rPr>
                <w:sz w:val="18"/>
              </w:rPr>
              <w:t>docs(programacion): añadir ejercicios de condicionales</w:t>
            </w:r>
          </w:p>
        </w:tc>
      </w:tr>
      <w:tr w:rsidR="003B1F5B" w14:paraId="7FC4229D" w14:textId="77777777">
        <w:trPr>
          <w:jc w:val="center"/>
        </w:trPr>
        <w:tc>
          <w:tcPr>
            <w:tcW w:w="2448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 w14:paraId="3D26CB88" w14:textId="77777777" w:rsidR="003B1F5B" w:rsidRDefault="00000000">
            <w:pPr>
              <w:spacing w:after="40"/>
            </w:pPr>
            <w:r>
              <w:rPr>
                <w:sz w:val="18"/>
              </w:rPr>
              <w:t>Documento de proyecto</w:t>
            </w:r>
          </w:p>
        </w:tc>
        <w:tc>
          <w:tcPr>
            <w:tcW w:w="3024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 w14:paraId="145AF800" w14:textId="77777777" w:rsidR="003B1F5B" w:rsidRDefault="00000000">
            <w:pPr>
              <w:spacing w:after="40"/>
            </w:pPr>
            <w:r>
              <w:rPr>
                <w:sz w:val="18"/>
              </w:rPr>
              <w:t>Proyectos/ejercicios</w:t>
            </w:r>
          </w:p>
        </w:tc>
        <w:tc>
          <w:tcPr>
            <w:tcW w:w="3888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 w14:paraId="00E8D871" w14:textId="77777777" w:rsidR="003B1F5B" w:rsidRDefault="00000000">
            <w:pPr>
              <w:spacing w:after="40"/>
            </w:pPr>
            <w:r>
              <w:rPr>
                <w:sz w:val="18"/>
              </w:rPr>
              <w:t>docs(proyectos): añadir práctica de git github</w:t>
            </w:r>
          </w:p>
        </w:tc>
      </w:tr>
    </w:tbl>
    <w:p w14:paraId="2270F0C0" w14:textId="77777777" w:rsidR="003B1F5B" w:rsidRDefault="003B1F5B"/>
    <w:p w14:paraId="61D0C399" w14:textId="77777777" w:rsidR="003B1F5B" w:rsidRDefault="00000000">
      <w:pPr>
        <w:pStyle w:val="Ttulo1"/>
      </w:pPr>
      <w:r>
        <w:t>8. Captura final del historial de commits</w:t>
      </w:r>
    </w:p>
    <w:p w14:paraId="20ECBA39" w14:textId="77777777" w:rsidR="003B1F5B" w:rsidRDefault="00000000">
      <w:r>
        <w:t>- Ejecuta un comando que muestre el historial de commits.</w:t>
      </w:r>
    </w:p>
    <w:p w14:paraId="34B0D6ED" w14:textId="77777777" w:rsidR="003B1F5B" w:rsidRDefault="00000000">
      <w:r>
        <w:t>- Haz una captura donde se vean todos los commits realizados.</w:t>
      </w:r>
    </w:p>
    <w:p w14:paraId="7F32211A" w14:textId="77777777" w:rsidR="003B1F5B" w:rsidRDefault="00000000">
      <w:r>
        <w:t>- La captura debe mostrar claramente los mensajes de commit.</w:t>
      </w:r>
    </w:p>
    <w:p w14:paraId="412CEEF0" w14:textId="77777777" w:rsidR="003B1F5B" w:rsidRDefault="00000000">
      <w:r>
        <w:t>- Incluye también una captura del repositorio en GitHub con los archivos subidos.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3B1F5B" w14:paraId="225FC527" w14:textId="77777777">
        <w:trPr>
          <w:jc w:val="center"/>
        </w:trPr>
        <w:tc>
          <w:tcPr>
            <w:tcW w:w="93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5F5F5"/>
          </w:tcPr>
          <w:p w14:paraId="73D736D7" w14:textId="77777777" w:rsidR="003B1F5B" w:rsidRDefault="00000000">
            <w:pPr>
              <w:spacing w:after="0"/>
            </w:pPr>
            <w:r>
              <w:rPr>
                <w:rFonts w:ascii="Courier New" w:eastAsia="Courier New" w:hAnsi="Courier New"/>
                <w:sz w:val="17"/>
              </w:rPr>
              <w:t>git log --oneline</w:t>
            </w:r>
            <w:r>
              <w:br/>
            </w:r>
            <w:r>
              <w:rPr>
                <w:rFonts w:ascii="Courier New" w:eastAsia="Courier New" w:hAnsi="Courier New"/>
                <w:sz w:val="17"/>
              </w:rPr>
              <w:t xml:space="preserve"> </w:t>
            </w:r>
            <w:r>
              <w:br/>
            </w:r>
            <w:r>
              <w:rPr>
                <w:rFonts w:ascii="Courier New" w:eastAsia="Courier New" w:hAnsi="Courier New"/>
                <w:sz w:val="17"/>
              </w:rPr>
              <w:t># O también:</w:t>
            </w:r>
            <w:r>
              <w:br/>
            </w:r>
            <w:r>
              <w:rPr>
                <w:rFonts w:ascii="Courier New" w:eastAsia="Courier New" w:hAnsi="Courier New"/>
                <w:sz w:val="17"/>
              </w:rPr>
              <w:t>git log --oneline --graph --decorate --all</w:t>
            </w:r>
          </w:p>
        </w:tc>
      </w:tr>
    </w:tbl>
    <w:p w14:paraId="4F1B2423" w14:textId="77777777" w:rsidR="003B1F5B" w:rsidRDefault="003B1F5B"/>
    <w:p w14:paraId="5F462AAE" w14:textId="77777777" w:rsidR="003B1F5B" w:rsidRDefault="00000000">
      <w:pPr>
        <w:pStyle w:val="Ttulo1"/>
      </w:pPr>
      <w:r>
        <w:t>9. Contenido mínimo del PDF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80"/>
        <w:gridCol w:w="6480"/>
      </w:tblGrid>
      <w:tr w:rsidR="003B1F5B" w14:paraId="13F1354F" w14:textId="77777777">
        <w:trPr>
          <w:jc w:val="center"/>
        </w:trPr>
        <w:tc>
          <w:tcPr>
            <w:tcW w:w="288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shd w:val="clear" w:color="auto" w:fill="F1F3F4"/>
            <w:vAlign w:val="center"/>
          </w:tcPr>
          <w:p w14:paraId="21E0387E" w14:textId="77777777" w:rsidR="003B1F5B" w:rsidRDefault="00000000">
            <w:pPr>
              <w:jc w:val="center"/>
            </w:pPr>
            <w:r>
              <w:rPr>
                <w:b/>
                <w:sz w:val="18"/>
              </w:rPr>
              <w:t>Apartado del PDF</w:t>
            </w:r>
          </w:p>
        </w:tc>
        <w:tc>
          <w:tcPr>
            <w:tcW w:w="648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shd w:val="clear" w:color="auto" w:fill="F1F3F4"/>
            <w:vAlign w:val="center"/>
          </w:tcPr>
          <w:p w14:paraId="31E4071A" w14:textId="77777777" w:rsidR="003B1F5B" w:rsidRDefault="00000000">
            <w:pPr>
              <w:jc w:val="center"/>
            </w:pPr>
            <w:r>
              <w:rPr>
                <w:b/>
                <w:sz w:val="18"/>
              </w:rPr>
              <w:t>Qué debe aparecer</w:t>
            </w:r>
          </w:p>
        </w:tc>
      </w:tr>
      <w:tr w:rsidR="003B1F5B" w14:paraId="469FFE40" w14:textId="77777777">
        <w:trPr>
          <w:jc w:val="center"/>
        </w:trPr>
        <w:tc>
          <w:tcPr>
            <w:tcW w:w="288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 w14:paraId="2796C868" w14:textId="77777777" w:rsidR="003B1F5B" w:rsidRDefault="00000000">
            <w:pPr>
              <w:spacing w:after="40"/>
            </w:pPr>
            <w:r>
              <w:rPr>
                <w:sz w:val="18"/>
              </w:rPr>
              <w:t>Portada</w:t>
            </w:r>
          </w:p>
        </w:tc>
        <w:tc>
          <w:tcPr>
            <w:tcW w:w="648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 w14:paraId="5E92F3CE" w14:textId="77777777" w:rsidR="003B1F5B" w:rsidRDefault="00000000">
            <w:pPr>
              <w:spacing w:after="40"/>
            </w:pPr>
            <w:r>
              <w:rPr>
                <w:sz w:val="18"/>
              </w:rPr>
              <w:t>Nombre del alumno, fecha y enlace al repositorio.</w:t>
            </w:r>
          </w:p>
        </w:tc>
      </w:tr>
      <w:tr w:rsidR="003B1F5B" w14:paraId="4FF96E21" w14:textId="77777777">
        <w:trPr>
          <w:jc w:val="center"/>
        </w:trPr>
        <w:tc>
          <w:tcPr>
            <w:tcW w:w="288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 w14:paraId="02E9C3FB" w14:textId="77777777" w:rsidR="003B1F5B" w:rsidRDefault="00000000">
            <w:pPr>
              <w:spacing w:after="40"/>
            </w:pPr>
            <w:r>
              <w:rPr>
                <w:sz w:val="18"/>
              </w:rPr>
              <w:t>Cuenta de GitHub</w:t>
            </w:r>
          </w:p>
        </w:tc>
        <w:tc>
          <w:tcPr>
            <w:tcW w:w="648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 w14:paraId="5D1028C8" w14:textId="77777777" w:rsidR="003B1F5B" w:rsidRDefault="00000000">
            <w:pPr>
              <w:spacing w:after="40"/>
            </w:pPr>
            <w:r>
              <w:rPr>
                <w:sz w:val="18"/>
              </w:rPr>
              <w:t>Captura de la cuenta iniciada o perfil.</w:t>
            </w:r>
          </w:p>
        </w:tc>
      </w:tr>
      <w:tr w:rsidR="003B1F5B" w14:paraId="5DF749A3" w14:textId="77777777">
        <w:trPr>
          <w:jc w:val="center"/>
        </w:trPr>
        <w:tc>
          <w:tcPr>
            <w:tcW w:w="288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 w14:paraId="2F02C0EE" w14:textId="77777777" w:rsidR="003B1F5B" w:rsidRDefault="00000000">
            <w:pPr>
              <w:spacing w:after="40"/>
            </w:pPr>
            <w:r>
              <w:rPr>
                <w:sz w:val="18"/>
              </w:rPr>
              <w:t>Repositorio público</w:t>
            </w:r>
          </w:p>
        </w:tc>
        <w:tc>
          <w:tcPr>
            <w:tcW w:w="648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 w14:paraId="17B0353E" w14:textId="77777777" w:rsidR="003B1F5B" w:rsidRDefault="00000000">
            <w:pPr>
              <w:spacing w:after="40"/>
            </w:pPr>
            <w:r>
              <w:rPr>
                <w:sz w:val="18"/>
              </w:rPr>
              <w:t>Captura del repositorio y visibilidad pública.</w:t>
            </w:r>
          </w:p>
        </w:tc>
      </w:tr>
      <w:tr w:rsidR="003B1F5B" w14:paraId="168DF379" w14:textId="77777777">
        <w:trPr>
          <w:jc w:val="center"/>
        </w:trPr>
        <w:tc>
          <w:tcPr>
            <w:tcW w:w="288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 w14:paraId="72D0E24E" w14:textId="77777777" w:rsidR="003B1F5B" w:rsidRDefault="00000000">
            <w:pPr>
              <w:spacing w:after="40"/>
            </w:pPr>
            <w:r>
              <w:rPr>
                <w:sz w:val="18"/>
              </w:rPr>
              <w:t>SSH</w:t>
            </w:r>
          </w:p>
        </w:tc>
        <w:tc>
          <w:tcPr>
            <w:tcW w:w="648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 w14:paraId="5286C059" w14:textId="77777777" w:rsidR="003B1F5B" w:rsidRDefault="00000000">
            <w:pPr>
              <w:spacing w:after="40"/>
            </w:pPr>
            <w:r>
              <w:rPr>
                <w:sz w:val="18"/>
              </w:rPr>
              <w:t>Captura de clave pública en GitHub y prueba de conexión.</w:t>
            </w:r>
          </w:p>
        </w:tc>
      </w:tr>
      <w:tr w:rsidR="003B1F5B" w14:paraId="3FF71562" w14:textId="77777777">
        <w:trPr>
          <w:jc w:val="center"/>
        </w:trPr>
        <w:tc>
          <w:tcPr>
            <w:tcW w:w="288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 w14:paraId="5EC213F7" w14:textId="77777777" w:rsidR="003B1F5B" w:rsidRDefault="00000000">
            <w:pPr>
              <w:spacing w:after="40"/>
            </w:pPr>
            <w:r>
              <w:rPr>
                <w:sz w:val="18"/>
              </w:rPr>
              <w:t>Clonado local</w:t>
            </w:r>
          </w:p>
        </w:tc>
        <w:tc>
          <w:tcPr>
            <w:tcW w:w="648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 w14:paraId="5684CE9C" w14:textId="77777777" w:rsidR="003B1F5B" w:rsidRDefault="00000000">
            <w:pPr>
              <w:spacing w:after="40"/>
            </w:pPr>
            <w:r>
              <w:rPr>
                <w:sz w:val="18"/>
              </w:rPr>
              <w:t>Captura del repositorio en el ordenador.</w:t>
            </w:r>
          </w:p>
        </w:tc>
      </w:tr>
      <w:tr w:rsidR="003B1F5B" w14:paraId="31404357" w14:textId="77777777">
        <w:trPr>
          <w:jc w:val="center"/>
        </w:trPr>
        <w:tc>
          <w:tcPr>
            <w:tcW w:w="288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 w14:paraId="04FC1ADC" w14:textId="77777777" w:rsidR="003B1F5B" w:rsidRDefault="00000000">
            <w:pPr>
              <w:spacing w:after="40"/>
            </w:pPr>
            <w:r>
              <w:rPr>
                <w:sz w:val="18"/>
              </w:rPr>
              <w:t>Estructura</w:t>
            </w:r>
          </w:p>
        </w:tc>
        <w:tc>
          <w:tcPr>
            <w:tcW w:w="648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 w14:paraId="569F1D9F" w14:textId="77777777" w:rsidR="003B1F5B" w:rsidRDefault="00000000">
            <w:pPr>
              <w:spacing w:after="40"/>
            </w:pPr>
            <w:r>
              <w:rPr>
                <w:sz w:val="18"/>
              </w:rPr>
              <w:t>Captura de carpetas por asignatura.</w:t>
            </w:r>
          </w:p>
        </w:tc>
      </w:tr>
      <w:tr w:rsidR="003B1F5B" w14:paraId="60B1DF14" w14:textId="77777777">
        <w:trPr>
          <w:jc w:val="center"/>
        </w:trPr>
        <w:tc>
          <w:tcPr>
            <w:tcW w:w="288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 w14:paraId="09642DA3" w14:textId="77777777" w:rsidR="003B1F5B" w:rsidRDefault="00000000">
            <w:pPr>
              <w:spacing w:after="40"/>
            </w:pPr>
            <w:r>
              <w:rPr>
                <w:sz w:val="18"/>
              </w:rPr>
              <w:t>Commits de carpetas</w:t>
            </w:r>
          </w:p>
        </w:tc>
        <w:tc>
          <w:tcPr>
            <w:tcW w:w="648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 w14:paraId="63376F33" w14:textId="77777777" w:rsidR="003B1F5B" w:rsidRDefault="00000000">
            <w:pPr>
              <w:spacing w:after="40"/>
            </w:pPr>
            <w:r>
              <w:rPr>
                <w:sz w:val="18"/>
              </w:rPr>
              <w:t>Explicación y capturas o git log.</w:t>
            </w:r>
          </w:p>
        </w:tc>
      </w:tr>
      <w:tr w:rsidR="003B1F5B" w14:paraId="793F178A" w14:textId="77777777">
        <w:trPr>
          <w:jc w:val="center"/>
        </w:trPr>
        <w:tc>
          <w:tcPr>
            <w:tcW w:w="288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 w14:paraId="22C7DD28" w14:textId="77777777" w:rsidR="003B1F5B" w:rsidRDefault="00000000">
            <w:pPr>
              <w:spacing w:after="40"/>
            </w:pPr>
            <w:r>
              <w:rPr>
                <w:sz w:val="18"/>
              </w:rPr>
              <w:t>Archivos subidos</w:t>
            </w:r>
          </w:p>
        </w:tc>
        <w:tc>
          <w:tcPr>
            <w:tcW w:w="648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 w14:paraId="687C07AB" w14:textId="77777777" w:rsidR="003B1F5B" w:rsidRDefault="00000000">
            <w:pPr>
              <w:spacing w:after="40"/>
            </w:pPr>
            <w:r>
              <w:rPr>
                <w:sz w:val="18"/>
              </w:rPr>
              <w:t>Captura de archivos en GitHub.</w:t>
            </w:r>
          </w:p>
        </w:tc>
      </w:tr>
      <w:tr w:rsidR="003B1F5B" w14:paraId="40FDF66F" w14:textId="77777777">
        <w:trPr>
          <w:jc w:val="center"/>
        </w:trPr>
        <w:tc>
          <w:tcPr>
            <w:tcW w:w="288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 w14:paraId="047702F8" w14:textId="77777777" w:rsidR="003B1F5B" w:rsidRDefault="00000000">
            <w:pPr>
              <w:spacing w:after="40"/>
            </w:pPr>
            <w:r>
              <w:rPr>
                <w:sz w:val="18"/>
              </w:rPr>
              <w:t>Historial final</w:t>
            </w:r>
          </w:p>
        </w:tc>
        <w:tc>
          <w:tcPr>
            <w:tcW w:w="648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 w14:paraId="64B9A50E" w14:textId="77777777" w:rsidR="003B1F5B" w:rsidRDefault="00000000">
            <w:pPr>
              <w:spacing w:after="40"/>
            </w:pPr>
            <w:r>
              <w:rPr>
                <w:sz w:val="18"/>
              </w:rPr>
              <w:t>Captura de git log con todos los commits.</w:t>
            </w:r>
          </w:p>
        </w:tc>
      </w:tr>
      <w:tr w:rsidR="003B1F5B" w14:paraId="1C2C3951" w14:textId="77777777">
        <w:trPr>
          <w:jc w:val="center"/>
        </w:trPr>
        <w:tc>
          <w:tcPr>
            <w:tcW w:w="288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 w14:paraId="69E3CCD3" w14:textId="77777777" w:rsidR="003B1F5B" w:rsidRDefault="00000000">
            <w:pPr>
              <w:spacing w:after="40"/>
            </w:pPr>
            <w:r>
              <w:rPr>
                <w:sz w:val="18"/>
              </w:rPr>
              <w:t>Conclusión</w:t>
            </w:r>
          </w:p>
        </w:tc>
        <w:tc>
          <w:tcPr>
            <w:tcW w:w="648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 w14:paraId="6335A5F3" w14:textId="77777777" w:rsidR="003B1F5B" w:rsidRDefault="00000000">
            <w:pPr>
              <w:spacing w:after="40"/>
            </w:pPr>
            <w:r>
              <w:rPr>
                <w:sz w:val="18"/>
              </w:rPr>
              <w:t>Breve explicación de qué se ha aprendido.</w:t>
            </w:r>
          </w:p>
        </w:tc>
      </w:tr>
    </w:tbl>
    <w:p w14:paraId="679F8A53" w14:textId="77777777" w:rsidR="003B1F5B" w:rsidRDefault="003B1F5B"/>
    <w:sectPr w:rsidR="003B1F5B" w:rsidSect="00034616">
      <w:pgSz w:w="12240" w:h="15840"/>
      <w:pgMar w:top="1152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27131814">
    <w:abstractNumId w:val="8"/>
  </w:num>
  <w:num w:numId="2" w16cid:durableId="861823606">
    <w:abstractNumId w:val="6"/>
  </w:num>
  <w:num w:numId="3" w16cid:durableId="395472609">
    <w:abstractNumId w:val="5"/>
  </w:num>
  <w:num w:numId="4" w16cid:durableId="824320525">
    <w:abstractNumId w:val="4"/>
  </w:num>
  <w:num w:numId="5" w16cid:durableId="251090833">
    <w:abstractNumId w:val="7"/>
  </w:num>
  <w:num w:numId="6" w16cid:durableId="1373842074">
    <w:abstractNumId w:val="3"/>
  </w:num>
  <w:num w:numId="7" w16cid:durableId="235359496">
    <w:abstractNumId w:val="2"/>
  </w:num>
  <w:num w:numId="8" w16cid:durableId="2081439537">
    <w:abstractNumId w:val="1"/>
  </w:num>
  <w:num w:numId="9" w16cid:durableId="20728033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B7226"/>
    <w:rsid w:val="00326F90"/>
    <w:rsid w:val="003B1F5B"/>
    <w:rsid w:val="00874896"/>
    <w:rsid w:val="008D33F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FB9DADA"/>
  <w14:defaultImageDpi w14:val="300"/>
  <w15:docId w15:val="{A094905F-A111-4D8A-B337-66DF617EB9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Arial" w:eastAsia="Arial" w:hAnsi="Arial"/>
      <w:color w:val="000000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280"/>
      <w:outlineLvl w:val="0"/>
    </w:pPr>
    <w:rPr>
      <w:rFonts w:asciiTheme="majorHAnsi" w:eastAsiaTheme="majorEastAsia" w:hAnsiTheme="majorHAnsi" w:cstheme="majorBidi"/>
      <w:bCs/>
      <w:sz w:val="36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/>
      <w:b/>
      <w:bCs/>
      <w:sz w:val="27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/>
      <w:b/>
      <w:bCs/>
      <w:sz w:val="23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897</Words>
  <Characters>4937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5823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pau pastó</cp:lastModifiedBy>
  <cp:revision>2</cp:revision>
  <dcterms:created xsi:type="dcterms:W3CDTF">2026-09-23T18:43:00Z</dcterms:created>
  <dcterms:modified xsi:type="dcterms:W3CDTF">2026-09-23T18:43:00Z</dcterms:modified>
  <cp:category/>
</cp:coreProperties>
</file>