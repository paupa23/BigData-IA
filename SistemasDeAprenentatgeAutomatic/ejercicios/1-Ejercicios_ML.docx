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BDEC" w14:textId="77777777" w:rsidR="00F2696C" w:rsidRDefault="001E2E51">
      <w:pPr>
        <w:spacing w:after="40"/>
      </w:pPr>
      <w:proofErr w:type="spellStart"/>
      <w:r>
        <w:rPr>
          <w:b/>
          <w:color w:val="000000"/>
          <w:sz w:val="20"/>
        </w:rPr>
        <w:t>Actividad</w:t>
      </w:r>
      <w:proofErr w:type="spellEnd"/>
    </w:p>
    <w:p w14:paraId="4A96C992" w14:textId="77777777" w:rsidR="00F2696C" w:rsidRDefault="001E2E51">
      <w:pPr>
        <w:spacing w:after="80"/>
      </w:pPr>
      <w:proofErr w:type="spellStart"/>
      <w:r>
        <w:rPr>
          <w:b/>
          <w:sz w:val="46"/>
        </w:rPr>
        <w:t>Clasificar</w:t>
      </w:r>
      <w:proofErr w:type="spellEnd"/>
      <w:r>
        <w:rPr>
          <w:b/>
          <w:sz w:val="46"/>
        </w:rPr>
        <w:t xml:space="preserve"> </w:t>
      </w:r>
      <w:proofErr w:type="spellStart"/>
      <w:r>
        <w:rPr>
          <w:b/>
          <w:sz w:val="46"/>
        </w:rPr>
        <w:t>problemas</w:t>
      </w:r>
      <w:proofErr w:type="spellEnd"/>
      <w:r>
        <w:rPr>
          <w:b/>
          <w:sz w:val="46"/>
        </w:rPr>
        <w:t xml:space="preserve"> de IA y Machine Learning</w:t>
      </w:r>
    </w:p>
    <w:p w14:paraId="15BFC0C8" w14:textId="77777777" w:rsidR="00F2696C" w:rsidRDefault="001E2E51">
      <w:pPr>
        <w:spacing w:after="280"/>
      </w:pPr>
      <w:r>
        <w:rPr>
          <w:color w:val="000000"/>
          <w:sz w:val="24"/>
        </w:rPr>
        <w:t xml:space="preserve">Lee </w:t>
      </w:r>
      <w:proofErr w:type="spellStart"/>
      <w:r>
        <w:rPr>
          <w:color w:val="000000"/>
          <w:sz w:val="24"/>
        </w:rPr>
        <w:t>cada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caso</w:t>
      </w:r>
      <w:proofErr w:type="spellEnd"/>
      <w:r>
        <w:rPr>
          <w:color w:val="000000"/>
          <w:sz w:val="24"/>
        </w:rPr>
        <w:t xml:space="preserve">, </w:t>
      </w:r>
      <w:proofErr w:type="spellStart"/>
      <w:r>
        <w:rPr>
          <w:color w:val="000000"/>
          <w:sz w:val="24"/>
        </w:rPr>
        <w:t>aplica</w:t>
      </w:r>
      <w:proofErr w:type="spellEnd"/>
      <w:r>
        <w:rPr>
          <w:color w:val="000000"/>
          <w:sz w:val="24"/>
        </w:rPr>
        <w:t xml:space="preserve"> las </w:t>
      </w:r>
      <w:proofErr w:type="spellStart"/>
      <w:r>
        <w:rPr>
          <w:color w:val="000000"/>
          <w:sz w:val="24"/>
        </w:rPr>
        <w:t>preguntas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guía</w:t>
      </w:r>
      <w:proofErr w:type="spellEnd"/>
      <w:r>
        <w:rPr>
          <w:color w:val="000000"/>
          <w:sz w:val="24"/>
        </w:rPr>
        <w:t xml:space="preserve"> y decide </w:t>
      </w:r>
      <w:proofErr w:type="spellStart"/>
      <w:r>
        <w:rPr>
          <w:color w:val="000000"/>
          <w:sz w:val="24"/>
        </w:rPr>
        <w:t>qué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tipo</w:t>
      </w:r>
      <w:proofErr w:type="spellEnd"/>
      <w:r>
        <w:rPr>
          <w:color w:val="000000"/>
          <w:sz w:val="24"/>
        </w:rPr>
        <w:t xml:space="preserve"> de </w:t>
      </w:r>
      <w:proofErr w:type="spellStart"/>
      <w:r>
        <w:rPr>
          <w:color w:val="000000"/>
          <w:sz w:val="24"/>
        </w:rPr>
        <w:t>enfoque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sería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más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adecuado</w:t>
      </w:r>
      <w:proofErr w:type="spellEnd"/>
      <w:r>
        <w:rPr>
          <w:color w:val="000000"/>
          <w:sz w:val="24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2696C" w14:paraId="6ADA8580" w14:textId="77777777">
        <w:trPr>
          <w:jc w:val="center"/>
        </w:trPr>
        <w:tc>
          <w:tcPr>
            <w:tcW w:w="46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ADB" w14:textId="07042860" w:rsidR="00F2696C" w:rsidRDefault="001E2E51">
            <w:pPr>
              <w:spacing w:after="0"/>
            </w:pPr>
            <w:proofErr w:type="spellStart"/>
            <w:proofErr w:type="gramStart"/>
            <w:r>
              <w:rPr>
                <w:b/>
                <w:sz w:val="21"/>
              </w:rPr>
              <w:t>Nombre:</w:t>
            </w:r>
            <w:r w:rsidR="00EA4F5E">
              <w:rPr>
                <w:b/>
                <w:sz w:val="21"/>
              </w:rPr>
              <w:t>Pau</w:t>
            </w:r>
            <w:proofErr w:type="spellEnd"/>
            <w:proofErr w:type="gramEnd"/>
            <w:r w:rsidR="00EA4F5E">
              <w:rPr>
                <w:b/>
                <w:sz w:val="21"/>
              </w:rPr>
              <w:t xml:space="preserve"> Pastó</w:t>
            </w:r>
          </w:p>
        </w:tc>
        <w:tc>
          <w:tcPr>
            <w:tcW w:w="46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4839" w14:textId="12BCA674" w:rsidR="00F2696C" w:rsidRDefault="001E2E51">
            <w:pPr>
              <w:spacing w:after="0"/>
            </w:pPr>
            <w:proofErr w:type="spellStart"/>
            <w:r>
              <w:rPr>
                <w:b/>
                <w:sz w:val="21"/>
              </w:rPr>
              <w:t>Fecha</w:t>
            </w:r>
            <w:proofErr w:type="spellEnd"/>
            <w:r>
              <w:rPr>
                <w:b/>
                <w:sz w:val="21"/>
              </w:rPr>
              <w:t xml:space="preserve">: </w:t>
            </w:r>
            <w:r w:rsidR="00EA4F5E">
              <w:rPr>
                <w:b/>
                <w:sz w:val="21"/>
              </w:rPr>
              <w:t>17/09/2026</w:t>
            </w:r>
          </w:p>
        </w:tc>
      </w:tr>
    </w:tbl>
    <w:p w14:paraId="5C4074B0" w14:textId="77777777" w:rsidR="00F2696C" w:rsidRDefault="001E2E51">
      <w:pPr>
        <w:pStyle w:val="Ttulo1"/>
        <w:spacing w:before="280" w:after="120"/>
      </w:pPr>
      <w:proofErr w:type="spellStart"/>
      <w:r>
        <w:rPr>
          <w:rFonts w:ascii="Calibri" w:hAnsi="Calibri"/>
        </w:rPr>
        <w:t>Preguntas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guía</w:t>
      </w:r>
      <w:proofErr w:type="spellEnd"/>
      <w:r>
        <w:rPr>
          <w:rFonts w:ascii="Calibri" w:hAnsi="Calibri"/>
        </w:rPr>
        <w:t xml:space="preserve"> antes de </w:t>
      </w:r>
      <w:proofErr w:type="spellStart"/>
      <w:r>
        <w:rPr>
          <w:rFonts w:ascii="Calibri" w:hAnsi="Calibri"/>
        </w:rPr>
        <w:t>decidir</w:t>
      </w:r>
      <w:proofErr w:type="spellEnd"/>
    </w:p>
    <w:p w14:paraId="2FC96113" w14:textId="77777777" w:rsidR="00F2696C" w:rsidRDefault="001E2E51">
      <w:pPr>
        <w:spacing w:after="160"/>
      </w:pPr>
      <w:r>
        <w:rPr>
          <w:i/>
          <w:color w:val="000000"/>
        </w:rPr>
        <w:t xml:space="preserve">No </w:t>
      </w:r>
      <w:proofErr w:type="spellStart"/>
      <w:r>
        <w:rPr>
          <w:i/>
          <w:color w:val="000000"/>
        </w:rPr>
        <w:t>empieces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por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el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nombre</w:t>
      </w:r>
      <w:proofErr w:type="spellEnd"/>
      <w:r>
        <w:rPr>
          <w:i/>
          <w:color w:val="000000"/>
        </w:rPr>
        <w:t xml:space="preserve"> de la </w:t>
      </w:r>
      <w:proofErr w:type="spellStart"/>
      <w:r>
        <w:rPr>
          <w:i/>
          <w:color w:val="000000"/>
        </w:rPr>
        <w:t>técnica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Empieza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por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entender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el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problema</w:t>
      </w:r>
      <w:proofErr w:type="spellEnd"/>
      <w:r>
        <w:rPr>
          <w:i/>
          <w:color w:val="000000"/>
        </w:rPr>
        <w:t>.</w:t>
      </w:r>
    </w:p>
    <w:p w14:paraId="5B9DE746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¿Las </w:t>
      </w:r>
      <w:proofErr w:type="spellStart"/>
      <w:r>
        <w:rPr>
          <w:sz w:val="21"/>
        </w:rPr>
        <w:t>reglas</w:t>
      </w:r>
      <w:proofErr w:type="spellEnd"/>
      <w:r>
        <w:rPr>
          <w:sz w:val="21"/>
        </w:rPr>
        <w:t xml:space="preserve"> son </w:t>
      </w:r>
      <w:proofErr w:type="spellStart"/>
      <w:r>
        <w:rPr>
          <w:sz w:val="21"/>
        </w:rPr>
        <w:t>claras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cerradas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fáciles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escribir</w:t>
      </w:r>
      <w:proofErr w:type="spellEnd"/>
      <w:r>
        <w:rPr>
          <w:sz w:val="21"/>
        </w:rPr>
        <w:t xml:space="preserve"> paso a paso?</w:t>
      </w:r>
    </w:p>
    <w:p w14:paraId="53BE4C4F" w14:textId="77777777" w:rsidR="00F2696C" w:rsidRDefault="001E2E51">
      <w:pPr>
        <w:pStyle w:val="Listaconvietas"/>
        <w:spacing w:after="60"/>
      </w:pPr>
      <w:r>
        <w:rPr>
          <w:sz w:val="21"/>
        </w:rPr>
        <w:t>¿</w:t>
      </w:r>
      <w:proofErr w:type="spellStart"/>
      <w:r>
        <w:rPr>
          <w:sz w:val="21"/>
        </w:rPr>
        <w:t>Hace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falta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razonar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conocimiento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experto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lógica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reglas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explícitas</w:t>
      </w:r>
      <w:proofErr w:type="spellEnd"/>
      <w:r>
        <w:rPr>
          <w:sz w:val="21"/>
        </w:rPr>
        <w:t>?</w:t>
      </w:r>
    </w:p>
    <w:p w14:paraId="46825169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¿Hay </w:t>
      </w:r>
      <w:proofErr w:type="spellStart"/>
      <w:r>
        <w:rPr>
          <w:sz w:val="21"/>
        </w:rPr>
        <w:t>datos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históricos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suficientes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sobre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problema</w:t>
      </w:r>
      <w:proofErr w:type="spellEnd"/>
      <w:r>
        <w:rPr>
          <w:sz w:val="21"/>
        </w:rPr>
        <w:t>?</w:t>
      </w:r>
    </w:p>
    <w:p w14:paraId="1079F367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¿Cada </w:t>
      </w:r>
      <w:proofErr w:type="spellStart"/>
      <w:r>
        <w:rPr>
          <w:sz w:val="21"/>
        </w:rPr>
        <w:t>ejemplo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tiene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respuesta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conocida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etiqueta</w:t>
      </w:r>
      <w:proofErr w:type="spellEnd"/>
      <w:r>
        <w:rPr>
          <w:sz w:val="21"/>
        </w:rPr>
        <w:t>?</w:t>
      </w:r>
    </w:p>
    <w:p w14:paraId="317B6A1F" w14:textId="77777777" w:rsidR="00F2696C" w:rsidRDefault="001E2E51">
      <w:pPr>
        <w:pStyle w:val="Listaconvietas"/>
        <w:spacing w:after="60"/>
      </w:pPr>
      <w:r>
        <w:rPr>
          <w:sz w:val="21"/>
        </w:rPr>
        <w:t>¿</w:t>
      </w:r>
      <w:proofErr w:type="spellStart"/>
      <w:r>
        <w:rPr>
          <w:sz w:val="21"/>
        </w:rPr>
        <w:t>Queremos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predecir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categoría</w:t>
      </w:r>
      <w:proofErr w:type="spellEnd"/>
      <w:r>
        <w:rPr>
          <w:sz w:val="21"/>
        </w:rPr>
        <w:t xml:space="preserve"> o un valor </w:t>
      </w:r>
      <w:proofErr w:type="spellStart"/>
      <w:r>
        <w:rPr>
          <w:sz w:val="21"/>
        </w:rPr>
        <w:t>numérico</w:t>
      </w:r>
      <w:proofErr w:type="spellEnd"/>
      <w:r>
        <w:rPr>
          <w:sz w:val="21"/>
        </w:rPr>
        <w:t>?</w:t>
      </w:r>
    </w:p>
    <w:p w14:paraId="66A2E779" w14:textId="77777777" w:rsidR="00F2696C" w:rsidRDefault="001E2E51">
      <w:pPr>
        <w:pStyle w:val="Listaconvietas"/>
        <w:spacing w:after="60"/>
      </w:pPr>
      <w:r>
        <w:rPr>
          <w:sz w:val="21"/>
        </w:rPr>
        <w:t>¿</w:t>
      </w:r>
      <w:proofErr w:type="spellStart"/>
      <w:r>
        <w:rPr>
          <w:sz w:val="21"/>
        </w:rPr>
        <w:t>Queremos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descubrir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grupos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estructuras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ocultas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anomalías</w:t>
      </w:r>
      <w:proofErr w:type="spellEnd"/>
      <w:r>
        <w:rPr>
          <w:sz w:val="21"/>
        </w:rPr>
        <w:t xml:space="preserve"> sin </w:t>
      </w:r>
      <w:proofErr w:type="spellStart"/>
      <w:r>
        <w:rPr>
          <w:sz w:val="21"/>
        </w:rPr>
        <w:t>etiquetas</w:t>
      </w:r>
      <w:proofErr w:type="spellEnd"/>
      <w:r>
        <w:rPr>
          <w:sz w:val="21"/>
        </w:rPr>
        <w:t>?</w:t>
      </w:r>
    </w:p>
    <w:p w14:paraId="1297005A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¿El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aprende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tomando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decisiones</w:t>
      </w:r>
      <w:proofErr w:type="spellEnd"/>
      <w:r>
        <w:rPr>
          <w:sz w:val="21"/>
        </w:rPr>
        <w:t xml:space="preserve"> y recibiendo </w:t>
      </w:r>
      <w:proofErr w:type="spellStart"/>
      <w:r>
        <w:rPr>
          <w:sz w:val="21"/>
        </w:rPr>
        <w:t>recompensas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castigos</w:t>
      </w:r>
      <w:proofErr w:type="spellEnd"/>
      <w:r>
        <w:rPr>
          <w:sz w:val="21"/>
        </w:rPr>
        <w:t>?</w:t>
      </w:r>
    </w:p>
    <w:p w14:paraId="45F525AE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¿El </w:t>
      </w:r>
      <w:proofErr w:type="spellStart"/>
      <w:r>
        <w:rPr>
          <w:sz w:val="21"/>
        </w:rPr>
        <w:t>problema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trabaja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, audio,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o </w:t>
      </w:r>
      <w:proofErr w:type="spellStart"/>
      <w:r>
        <w:rPr>
          <w:sz w:val="21"/>
        </w:rPr>
        <w:t>señales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complejas</w:t>
      </w:r>
      <w:proofErr w:type="spellEnd"/>
      <w:r>
        <w:rPr>
          <w:sz w:val="21"/>
        </w:rPr>
        <w:t>?</w:t>
      </w:r>
    </w:p>
    <w:p w14:paraId="68B36BC2" w14:textId="77777777" w:rsidR="00F2696C" w:rsidRDefault="001E2E51">
      <w:pPr>
        <w:pStyle w:val="Listaconvietas"/>
        <w:spacing w:after="60"/>
      </w:pPr>
      <w:r>
        <w:rPr>
          <w:sz w:val="21"/>
        </w:rPr>
        <w:t>¿</w:t>
      </w:r>
      <w:proofErr w:type="spellStart"/>
      <w:r>
        <w:rPr>
          <w:sz w:val="21"/>
        </w:rPr>
        <w:t>Necesitamos</w:t>
      </w:r>
      <w:proofErr w:type="spellEnd"/>
      <w:r>
        <w:rPr>
          <w:sz w:val="21"/>
        </w:rPr>
        <w:t xml:space="preserve"> que la </w:t>
      </w:r>
      <w:proofErr w:type="spellStart"/>
      <w:r>
        <w:rPr>
          <w:sz w:val="21"/>
        </w:rPr>
        <w:t>solución</w:t>
      </w:r>
      <w:proofErr w:type="spellEnd"/>
      <w:r>
        <w:rPr>
          <w:sz w:val="21"/>
        </w:rPr>
        <w:t xml:space="preserve"> sea </w:t>
      </w:r>
      <w:proofErr w:type="spellStart"/>
      <w:r>
        <w:rPr>
          <w:sz w:val="21"/>
        </w:rPr>
        <w:t>muy</w:t>
      </w:r>
      <w:proofErr w:type="spellEnd"/>
      <w:r>
        <w:rPr>
          <w:sz w:val="21"/>
        </w:rPr>
        <w:t xml:space="preserve"> explicable paso a paso?</w:t>
      </w:r>
    </w:p>
    <w:p w14:paraId="4639F2BA" w14:textId="77777777" w:rsidR="00F2696C" w:rsidRDefault="001E2E51">
      <w:pPr>
        <w:pStyle w:val="Listaconvietas"/>
        <w:spacing w:after="60"/>
      </w:pPr>
      <w:r>
        <w:rPr>
          <w:sz w:val="21"/>
        </w:rPr>
        <w:t xml:space="preserve">¿El </w:t>
      </w:r>
      <w:proofErr w:type="spellStart"/>
      <w:r>
        <w:rPr>
          <w:sz w:val="21"/>
        </w:rPr>
        <w:t>entorno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puede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cambiar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tiempo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exigir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reentrenamiento</w:t>
      </w:r>
      <w:proofErr w:type="spellEnd"/>
      <w:r>
        <w:rPr>
          <w:sz w:val="21"/>
        </w:rPr>
        <w:t>?</w:t>
      </w:r>
    </w:p>
    <w:p w14:paraId="3821B013" w14:textId="77777777" w:rsidR="00F2696C" w:rsidRDefault="001E2E51">
      <w:pPr>
        <w:pStyle w:val="Ttulo2"/>
        <w:spacing w:after="120"/>
      </w:pPr>
      <w:proofErr w:type="spellStart"/>
      <w:r>
        <w:rPr>
          <w:rFonts w:ascii="Calibri" w:hAnsi="Calibri"/>
        </w:rPr>
        <w:t>Opciones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clasificación</w:t>
      </w:r>
      <w:proofErr w:type="spellEnd"/>
    </w:p>
    <w:p w14:paraId="7F6C8EF5" w14:textId="77777777" w:rsidR="00F2696C" w:rsidRDefault="001E2E51">
      <w:pPr>
        <w:keepNext/>
        <w:spacing w:after="80"/>
      </w:pPr>
      <w:proofErr w:type="spellStart"/>
      <w:r>
        <w:rPr>
          <w:sz w:val="21"/>
        </w:rPr>
        <w:t>Puedes</w:t>
      </w:r>
      <w:proofErr w:type="spellEnd"/>
      <w:r>
        <w:rPr>
          <w:sz w:val="21"/>
        </w:rPr>
        <w:t xml:space="preserve"> usar </w:t>
      </w:r>
      <w:proofErr w:type="spellStart"/>
      <w:r>
        <w:rPr>
          <w:sz w:val="21"/>
        </w:rPr>
        <w:t>estas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etiquetas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programación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clásica</w:t>
      </w:r>
      <w:proofErr w:type="spellEnd"/>
      <w:r>
        <w:rPr>
          <w:sz w:val="21"/>
        </w:rPr>
        <w:t xml:space="preserve">, IA </w:t>
      </w:r>
      <w:proofErr w:type="spellStart"/>
      <w:r>
        <w:rPr>
          <w:sz w:val="21"/>
        </w:rPr>
        <w:t>simbólica</w:t>
      </w:r>
      <w:proofErr w:type="spellEnd"/>
      <w:r>
        <w:rPr>
          <w:sz w:val="21"/>
        </w:rPr>
        <w:t xml:space="preserve">, ML </w:t>
      </w:r>
      <w:proofErr w:type="spellStart"/>
      <w:r>
        <w:rPr>
          <w:sz w:val="21"/>
        </w:rPr>
        <w:t>supervisado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clasificación</w:t>
      </w:r>
      <w:proofErr w:type="spellEnd"/>
      <w:r>
        <w:rPr>
          <w:sz w:val="21"/>
        </w:rPr>
        <w:t xml:space="preserve">, ML </w:t>
      </w:r>
      <w:proofErr w:type="spellStart"/>
      <w:r>
        <w:rPr>
          <w:sz w:val="21"/>
        </w:rPr>
        <w:t>supervisado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regresión</w:t>
      </w:r>
      <w:proofErr w:type="spellEnd"/>
      <w:r>
        <w:rPr>
          <w:sz w:val="21"/>
        </w:rPr>
        <w:t xml:space="preserve">, ML no </w:t>
      </w:r>
      <w:proofErr w:type="spellStart"/>
      <w:r>
        <w:rPr>
          <w:sz w:val="21"/>
        </w:rPr>
        <w:t>supervisado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detección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anomalías</w:t>
      </w:r>
      <w:proofErr w:type="spellEnd"/>
      <w:r>
        <w:rPr>
          <w:sz w:val="21"/>
        </w:rPr>
        <w:t xml:space="preserve">, Deep Learning o </w:t>
      </w:r>
      <w:proofErr w:type="spellStart"/>
      <w:r>
        <w:rPr>
          <w:sz w:val="21"/>
        </w:rPr>
        <w:t>aprendizaje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refuerzo</w:t>
      </w:r>
      <w:proofErr w:type="spellEnd"/>
      <w:r>
        <w:rPr>
          <w:sz w:val="21"/>
        </w:rPr>
        <w:t>.</w:t>
      </w:r>
    </w:p>
    <w:p w14:paraId="02B546D7" w14:textId="77777777" w:rsidR="00F2696C" w:rsidRDefault="001E2E51">
      <w:r>
        <w:br w:type="page"/>
      </w:r>
    </w:p>
    <w:p w14:paraId="7F6B6711" w14:textId="77777777" w:rsidR="00F2696C" w:rsidRDefault="001E2E51">
      <w:pPr>
        <w:pStyle w:val="Ttulo1"/>
        <w:spacing w:before="280" w:after="120"/>
      </w:pPr>
      <w:r>
        <w:rPr>
          <w:rFonts w:ascii="Calibri" w:hAnsi="Calibri"/>
        </w:rPr>
        <w:lastRenderedPageBreak/>
        <w:t xml:space="preserve">Casos para </w:t>
      </w:r>
      <w:proofErr w:type="spellStart"/>
      <w:r>
        <w:rPr>
          <w:rFonts w:ascii="Calibri" w:hAnsi="Calibri"/>
        </w:rPr>
        <w:t>clasificar</w:t>
      </w:r>
      <w:proofErr w:type="spellEnd"/>
    </w:p>
    <w:p w14:paraId="565DE386" w14:textId="77777777" w:rsidR="00F2696C" w:rsidRDefault="001E2E51">
      <w:pPr>
        <w:spacing w:after="160"/>
      </w:pPr>
      <w:proofErr w:type="spellStart"/>
      <w:r>
        <w:rPr>
          <w:color w:val="000000"/>
          <w:sz w:val="21"/>
        </w:rPr>
        <w:t>Completa</w:t>
      </w:r>
      <w:proofErr w:type="spellEnd"/>
      <w:r>
        <w:rPr>
          <w:color w:val="000000"/>
          <w:sz w:val="21"/>
        </w:rPr>
        <w:t xml:space="preserve"> la </w:t>
      </w:r>
      <w:proofErr w:type="spellStart"/>
      <w:r>
        <w:rPr>
          <w:color w:val="000000"/>
          <w:sz w:val="21"/>
        </w:rPr>
        <w:t>tabla</w:t>
      </w:r>
      <w:proofErr w:type="spellEnd"/>
      <w:r>
        <w:rPr>
          <w:color w:val="000000"/>
          <w:sz w:val="21"/>
        </w:rPr>
        <w:t xml:space="preserve"> </w:t>
      </w:r>
      <w:proofErr w:type="gramStart"/>
      <w:r>
        <w:rPr>
          <w:color w:val="000000"/>
          <w:sz w:val="21"/>
        </w:rPr>
        <w:t>con</w:t>
      </w:r>
      <w:proofErr w:type="gramEnd"/>
      <w:r>
        <w:rPr>
          <w:color w:val="000000"/>
          <w:sz w:val="21"/>
        </w:rPr>
        <w:t xml:space="preserve"> la </w:t>
      </w:r>
      <w:proofErr w:type="spellStart"/>
      <w:r>
        <w:rPr>
          <w:color w:val="000000"/>
          <w:sz w:val="21"/>
        </w:rPr>
        <w:t>clasificación</w:t>
      </w:r>
      <w:proofErr w:type="spellEnd"/>
      <w:r>
        <w:rPr>
          <w:color w:val="000000"/>
          <w:sz w:val="21"/>
        </w:rPr>
        <w:t xml:space="preserve"> que </w:t>
      </w:r>
      <w:proofErr w:type="spellStart"/>
      <w:r>
        <w:rPr>
          <w:color w:val="000000"/>
          <w:sz w:val="21"/>
        </w:rPr>
        <w:t>consideres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más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adecuada</w:t>
      </w:r>
      <w:proofErr w:type="spellEnd"/>
      <w:r>
        <w:rPr>
          <w:color w:val="000000"/>
          <w:sz w:val="21"/>
        </w:rPr>
        <w:t xml:space="preserve"> para </w:t>
      </w:r>
      <w:proofErr w:type="spellStart"/>
      <w:r>
        <w:rPr>
          <w:color w:val="000000"/>
          <w:sz w:val="21"/>
        </w:rPr>
        <w:t>cada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caso</w:t>
      </w:r>
      <w:proofErr w:type="spellEnd"/>
      <w:r>
        <w:rPr>
          <w:color w:val="000000"/>
          <w:sz w:val="21"/>
        </w:rPr>
        <w:t>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5980"/>
        <w:gridCol w:w="2820"/>
      </w:tblGrid>
      <w:tr w:rsidR="00F2696C" w14:paraId="4184D98F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E6F42" w14:textId="77777777" w:rsidR="00F2696C" w:rsidRDefault="001E2E51">
            <w:pPr>
              <w:spacing w:after="0"/>
              <w:jc w:val="center"/>
            </w:pPr>
            <w:proofErr w:type="gramStart"/>
            <w:r>
              <w:rPr>
                <w:b/>
                <w:color w:val="000000"/>
                <w:sz w:val="19"/>
              </w:rPr>
              <w:t>N.º</w:t>
            </w:r>
            <w:proofErr w:type="gramEnd"/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F202D" w14:textId="77777777" w:rsidR="00F2696C" w:rsidRDefault="001E2E51">
            <w:pPr>
              <w:spacing w:after="0"/>
            </w:pPr>
            <w:r>
              <w:rPr>
                <w:b/>
                <w:color w:val="000000"/>
                <w:sz w:val="19"/>
              </w:rPr>
              <w:t>Caso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23917" w14:textId="77777777" w:rsidR="00F2696C" w:rsidRDefault="001E2E51">
            <w:pPr>
              <w:spacing w:after="0"/>
              <w:jc w:val="center"/>
            </w:pPr>
            <w:proofErr w:type="spellStart"/>
            <w:r>
              <w:rPr>
                <w:b/>
                <w:color w:val="000000"/>
                <w:sz w:val="19"/>
              </w:rPr>
              <w:t>Clasificación</w:t>
            </w:r>
            <w:proofErr w:type="spellEnd"/>
            <w:r>
              <w:rPr>
                <w:b/>
                <w:color w:val="000000"/>
                <w:sz w:val="19"/>
              </w:rPr>
              <w:t xml:space="preserve"> </w:t>
            </w:r>
            <w:proofErr w:type="spellStart"/>
            <w:r>
              <w:rPr>
                <w:b/>
                <w:color w:val="000000"/>
                <w:sz w:val="19"/>
              </w:rPr>
              <w:t>elegida</w:t>
            </w:r>
            <w:proofErr w:type="spellEnd"/>
          </w:p>
        </w:tc>
      </w:tr>
      <w:tr w:rsidR="00F2696C" w14:paraId="5E485C65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9B1140" w14:textId="77777777" w:rsidR="00F2696C" w:rsidRDefault="001E2E51">
            <w:pPr>
              <w:spacing w:after="0"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F196F8" w14:textId="77777777" w:rsidR="00F2696C" w:rsidRDefault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Detectar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 es spam o no spam.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399651" w14:textId="7C86B3A3" w:rsidR="00F2696C" w:rsidRDefault="00EA4F5E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</w:p>
        </w:tc>
      </w:tr>
      <w:tr w:rsidR="00F2696C" w14:paraId="02BEB131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0D66A9" w14:textId="77777777" w:rsidR="00F2696C" w:rsidRDefault="001E2E51">
            <w:pPr>
              <w:spacing w:after="0" w:line="264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81E50" w14:textId="77777777" w:rsidR="00F2696C" w:rsidRDefault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Calcular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IVA de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factura.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1FB063" w14:textId="061417F8" w:rsidR="00F2696C" w:rsidRDefault="00EA4F5E">
            <w:pPr>
              <w:spacing w:after="0" w:line="264" w:lineRule="auto"/>
            </w:pPr>
            <w:proofErr w:type="spellStart"/>
            <w:r>
              <w:rPr>
                <w:sz w:val="21"/>
              </w:rPr>
              <w:t>programación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</w:p>
        </w:tc>
      </w:tr>
      <w:tr w:rsidR="00F2696C" w14:paraId="46364DC8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05581" w14:textId="77777777" w:rsidR="00F2696C" w:rsidRDefault="001E2E51">
            <w:pPr>
              <w:spacing w:after="0" w:line="264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FD1240" w14:textId="77777777" w:rsidR="00F2696C" w:rsidRDefault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según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hábitos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compra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etiquetas</w:t>
            </w:r>
            <w:proofErr w:type="spellEnd"/>
            <w:r>
              <w:rPr>
                <w:sz w:val="17"/>
              </w:rPr>
              <w:t xml:space="preserve"> previas.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B210AB" w14:textId="4093064D" w:rsidR="00F2696C" w:rsidRDefault="00EA4F5E">
            <w:pPr>
              <w:spacing w:after="0" w:line="264" w:lineRule="auto"/>
            </w:pPr>
            <w:r>
              <w:rPr>
                <w:sz w:val="21"/>
              </w:rPr>
              <w:t xml:space="preserve">ML no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</w:p>
        </w:tc>
      </w:tr>
      <w:tr w:rsidR="001E2E51" w14:paraId="6633926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52CD72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A05571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Traducir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textos</w:t>
            </w:r>
            <w:proofErr w:type="spellEnd"/>
            <w:r>
              <w:rPr>
                <w:sz w:val="17"/>
              </w:rPr>
              <w:t xml:space="preserve"> de un </w:t>
            </w:r>
            <w:proofErr w:type="spellStart"/>
            <w:r>
              <w:rPr>
                <w:sz w:val="17"/>
              </w:rPr>
              <w:t>idioma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FAD7BF" w14:textId="49D8F6E7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>Deep Learning</w:t>
            </w:r>
          </w:p>
        </w:tc>
      </w:tr>
      <w:tr w:rsidR="001E2E51" w14:paraId="463F773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549D8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6ED30A" w14:textId="77777777" w:rsidR="001E2E51" w:rsidRDefault="001E2E51" w:rsidP="001E2E51">
            <w:pPr>
              <w:spacing w:after="0" w:line="264" w:lineRule="auto"/>
            </w:pPr>
            <w:r>
              <w:rPr>
                <w:sz w:val="17"/>
              </w:rPr>
              <w:t xml:space="preserve">Resolver un sudoku </w:t>
            </w:r>
            <w:proofErr w:type="spellStart"/>
            <w:r>
              <w:rPr>
                <w:sz w:val="17"/>
              </w:rPr>
              <w:t>siguiendo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lógicas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A2EBDE" w14:textId="0EE3758E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IA </w:t>
            </w:r>
            <w:proofErr w:type="spellStart"/>
            <w:r>
              <w:rPr>
                <w:sz w:val="21"/>
              </w:rPr>
              <w:t>simbólica</w:t>
            </w:r>
            <w:proofErr w:type="spellEnd"/>
          </w:p>
        </w:tc>
      </w:tr>
      <w:tr w:rsidR="001E2E51" w14:paraId="7F0061C0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C80F3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7B9E34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Estimar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precio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vivienda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10603" w14:textId="4B8791DB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regresión</w:t>
            </w:r>
            <w:proofErr w:type="spellEnd"/>
          </w:p>
        </w:tc>
      </w:tr>
      <w:tr w:rsidR="001E2E51" w14:paraId="4F6094C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B2F996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1DCCA2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Enseñar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agente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jugar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videojuego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recompensas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00DDC" w14:textId="2A8A10C3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aprendizaje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refuerzo</w:t>
            </w:r>
            <w:proofErr w:type="spellEnd"/>
          </w:p>
        </w:tc>
      </w:tr>
      <w:tr w:rsidR="001E2E51" w14:paraId="400AC87E" w14:textId="77777777" w:rsidTr="001E2E51">
        <w:trPr>
          <w:trHeight w:val="468"/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95B2F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BE453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Comprobar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cumple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normas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34495" w14:textId="786FAD3E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programación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</w:p>
        </w:tc>
      </w:tr>
      <w:tr w:rsidR="001E2E51" w14:paraId="77866893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BA64BC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B76DC5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Detectar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objetos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vídeo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tiempo</w:t>
            </w:r>
            <w:proofErr w:type="spellEnd"/>
            <w:r>
              <w:rPr>
                <w:sz w:val="17"/>
              </w:rPr>
              <w:t xml:space="preserve"> real.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FAE095" w14:textId="2486AFED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>Deep Learning</w:t>
            </w:r>
          </w:p>
        </w:tc>
      </w:tr>
      <w:tr w:rsidR="001E2E51" w14:paraId="56127ACC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6D54C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1B53A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Recomendar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tratamiento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médicas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expertos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624C37" w14:textId="44CEA40A" w:rsidR="001E2E51" w:rsidRDefault="001E2E51" w:rsidP="001E2E51">
            <w:pPr>
              <w:spacing w:after="0" w:line="264" w:lineRule="auto"/>
            </w:pPr>
            <w:r>
              <w:t xml:space="preserve">IA </w:t>
            </w:r>
            <w:proofErr w:type="spellStart"/>
            <w:r>
              <w:t>Simbolica</w:t>
            </w:r>
            <w:proofErr w:type="spellEnd"/>
          </w:p>
        </w:tc>
      </w:tr>
      <w:tr w:rsidR="001E2E51" w14:paraId="7FE1CE57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DD362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A30E5A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Predecir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abandonará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suscripción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A4B90" w14:textId="7DC300F3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</w:p>
        </w:tc>
      </w:tr>
      <w:tr w:rsidR="001E2E51" w14:paraId="1B3876E5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B5E98D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CD8923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Detectar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transacciones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raras</w:t>
            </w:r>
            <w:proofErr w:type="spellEnd"/>
            <w:r>
              <w:rPr>
                <w:sz w:val="17"/>
              </w:rPr>
              <w:t xml:space="preserve"> sin saber </w:t>
            </w:r>
            <w:proofErr w:type="spellStart"/>
            <w:r>
              <w:rPr>
                <w:sz w:val="17"/>
              </w:rPr>
              <w:t>cuáles</w:t>
            </w:r>
            <w:proofErr w:type="spellEnd"/>
            <w:r>
              <w:rPr>
                <w:sz w:val="17"/>
              </w:rPr>
              <w:t xml:space="preserve"> son </w:t>
            </w:r>
            <w:proofErr w:type="spellStart"/>
            <w:r>
              <w:rPr>
                <w:sz w:val="17"/>
              </w:rPr>
              <w:t>fraudulentas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12BF0E" w14:textId="569B84BE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detección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anomalías</w:t>
            </w:r>
            <w:proofErr w:type="spellEnd"/>
          </w:p>
        </w:tc>
      </w:tr>
      <w:tr w:rsidR="001E2E51" w14:paraId="5476FA8B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35FDDD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58FCDA" w14:textId="77777777" w:rsidR="001E2E51" w:rsidRDefault="001E2E51" w:rsidP="001E2E51">
            <w:pPr>
              <w:spacing w:after="0" w:line="264" w:lineRule="auto"/>
            </w:pPr>
            <w:r>
              <w:rPr>
                <w:sz w:val="17"/>
              </w:rPr>
              <w:t xml:space="preserve">Validar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un DNI </w:t>
            </w:r>
            <w:proofErr w:type="spellStart"/>
            <w:r>
              <w:rPr>
                <w:sz w:val="17"/>
              </w:rPr>
              <w:t>tiene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8EA71" w14:textId="432A1A7F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programación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</w:p>
        </w:tc>
      </w:tr>
      <w:tr w:rsidR="001E2E51" w14:paraId="0A5ACD78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68C52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22039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Transcribir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automáticamente</w:t>
            </w:r>
            <w:proofErr w:type="spellEnd"/>
            <w:r>
              <w:rPr>
                <w:sz w:val="17"/>
              </w:rPr>
              <w:t xml:space="preserve"> audio a </w:t>
            </w:r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CAFD0D" w14:textId="41622696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>Deep Learning</w:t>
            </w:r>
          </w:p>
        </w:tc>
      </w:tr>
      <w:tr w:rsidR="001E2E51" w14:paraId="4FDBD7F8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91DBA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465E0F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Diagnosticar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avería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reglas</w:t>
            </w:r>
            <w:proofErr w:type="spellEnd"/>
            <w:r>
              <w:rPr>
                <w:sz w:val="17"/>
              </w:rPr>
              <w:t xml:space="preserve"> '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ocurre</w:t>
            </w:r>
            <w:proofErr w:type="spellEnd"/>
            <w:r>
              <w:rPr>
                <w:sz w:val="17"/>
              </w:rPr>
              <w:t xml:space="preserve"> X, </w:t>
            </w:r>
            <w:proofErr w:type="spellStart"/>
            <w:r>
              <w:rPr>
                <w:sz w:val="17"/>
              </w:rPr>
              <w:t>entonces</w:t>
            </w:r>
            <w:proofErr w:type="spellEnd"/>
            <w:r>
              <w:rPr>
                <w:sz w:val="17"/>
              </w:rPr>
              <w:t xml:space="preserve"> Y'.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933818" w14:textId="285B9FD4" w:rsidR="001E2E51" w:rsidRDefault="001E2E51" w:rsidP="001E2E51">
            <w:pPr>
              <w:spacing w:after="0" w:line="264" w:lineRule="auto"/>
            </w:pPr>
            <w:r>
              <w:t xml:space="preserve">IA </w:t>
            </w:r>
            <w:proofErr w:type="spellStart"/>
            <w:r>
              <w:t>Simbolica</w:t>
            </w:r>
            <w:proofErr w:type="spellEnd"/>
          </w:p>
        </w:tc>
      </w:tr>
      <w:tr w:rsidR="001E2E51" w14:paraId="651ACD7E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92A79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F3494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Estimar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ventas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próximo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0FCB1" w14:textId="03C5ECC0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regresión</w:t>
            </w:r>
            <w:proofErr w:type="spellEnd"/>
          </w:p>
        </w:tc>
      </w:tr>
      <w:tr w:rsidR="001E2E51" w14:paraId="5FD97E2B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4A47A5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AB5BDC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Encontrar</w:t>
            </w:r>
            <w:proofErr w:type="spellEnd"/>
            <w:r>
              <w:rPr>
                <w:sz w:val="17"/>
              </w:rPr>
              <w:t xml:space="preserve"> canciones </w:t>
            </w:r>
            <w:proofErr w:type="spellStart"/>
            <w:r>
              <w:rPr>
                <w:sz w:val="17"/>
              </w:rPr>
              <w:t>parecidas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según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patrones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escucha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FD55F" w14:textId="3AE757F9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no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</w:p>
        </w:tc>
      </w:tr>
      <w:tr w:rsidR="001E2E51" w14:paraId="435083C1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CA1D99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E5897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Entrenar</w:t>
            </w:r>
            <w:proofErr w:type="spellEnd"/>
            <w:r>
              <w:rPr>
                <w:sz w:val="17"/>
              </w:rPr>
              <w:t xml:space="preserve"> a un robot para </w:t>
            </w:r>
            <w:proofErr w:type="spellStart"/>
            <w:r>
              <w:rPr>
                <w:sz w:val="17"/>
              </w:rPr>
              <w:t>caminar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evitando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caídas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962CF" w14:textId="0BF8CCC4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aprendizaje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refuerzo</w:t>
            </w:r>
            <w:proofErr w:type="spellEnd"/>
          </w:p>
        </w:tc>
      </w:tr>
      <w:tr w:rsidR="001E2E51" w14:paraId="3FD28AA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B53D1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2B1E17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Ordenar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lista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alumnos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nota.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2E35CC" w14:textId="0939C0B2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programación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</w:p>
        </w:tc>
      </w:tr>
      <w:tr w:rsidR="001E2E51" w14:paraId="0307F73D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1D332F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414CBD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Clasificar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tumores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benignos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malignos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médicos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9F77B" w14:textId="63D1B137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</w:p>
        </w:tc>
      </w:tr>
      <w:tr w:rsidR="001E2E51" w14:paraId="5B7298E0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A4928F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976905" w14:textId="77777777" w:rsidR="001E2E51" w:rsidRDefault="001E2E51" w:rsidP="001E2E51">
            <w:pPr>
              <w:spacing w:after="0" w:line="264" w:lineRule="auto"/>
            </w:pPr>
            <w:r>
              <w:rPr>
                <w:sz w:val="17"/>
              </w:rPr>
              <w:t xml:space="preserve">Crear un </w:t>
            </w:r>
            <w:proofErr w:type="spellStart"/>
            <w:r>
              <w:rPr>
                <w:sz w:val="17"/>
              </w:rPr>
              <w:t>asistente</w:t>
            </w:r>
            <w:proofErr w:type="spellEnd"/>
            <w:r>
              <w:rPr>
                <w:sz w:val="17"/>
              </w:rPr>
              <w:t xml:space="preserve"> que </w:t>
            </w:r>
            <w:proofErr w:type="spellStart"/>
            <w:r>
              <w:rPr>
                <w:sz w:val="17"/>
              </w:rPr>
              <w:t>razone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sobre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base de </w:t>
            </w:r>
            <w:proofErr w:type="spellStart"/>
            <w:r>
              <w:rPr>
                <w:sz w:val="17"/>
              </w:rPr>
              <w:t>conocimiento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jurídica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4B2F8" w14:textId="52C15040" w:rsidR="001E2E51" w:rsidRDefault="001E2E51" w:rsidP="001E2E51">
            <w:pPr>
              <w:spacing w:after="0" w:line="264" w:lineRule="auto"/>
            </w:pPr>
            <w:r>
              <w:t xml:space="preserve">IA </w:t>
            </w:r>
            <w:proofErr w:type="spellStart"/>
            <w:r>
              <w:t>Simbolica</w:t>
            </w:r>
            <w:proofErr w:type="spellEnd"/>
          </w:p>
        </w:tc>
      </w:tr>
      <w:tr w:rsidR="001E2E51" w14:paraId="43C3112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FBFD6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F5540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Reconocer</w:t>
            </w:r>
            <w:proofErr w:type="spellEnd"/>
            <w:r>
              <w:rPr>
                <w:sz w:val="17"/>
              </w:rPr>
              <w:t xml:space="preserve"> gatos y perros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86504B" w14:textId="40184942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>Deep Learning</w:t>
            </w:r>
          </w:p>
        </w:tc>
      </w:tr>
      <w:tr w:rsidR="001E2E51" w14:paraId="5F0A929E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50E8F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BC492E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Reducir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muchas</w:t>
            </w:r>
            <w:proofErr w:type="spellEnd"/>
            <w:r>
              <w:rPr>
                <w:sz w:val="17"/>
              </w:rPr>
              <w:t xml:space="preserve"> variables de </w:t>
            </w:r>
            <w:proofErr w:type="spellStart"/>
            <w:r>
              <w:rPr>
                <w:sz w:val="17"/>
              </w:rPr>
              <w:t>clientes</w:t>
            </w:r>
            <w:proofErr w:type="spellEnd"/>
            <w:r>
              <w:rPr>
                <w:sz w:val="17"/>
              </w:rPr>
              <w:t xml:space="preserve"> a dos </w:t>
            </w:r>
            <w:proofErr w:type="spellStart"/>
            <w:r>
              <w:rPr>
                <w:sz w:val="17"/>
              </w:rPr>
              <w:t>dimensiones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visualizarlas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0639F" w14:textId="71BADA8E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no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</w:p>
        </w:tc>
      </w:tr>
      <w:tr w:rsidR="001E2E51" w14:paraId="19B4BDDE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798A8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>24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983607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Convertir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grados</w:t>
            </w:r>
            <w:proofErr w:type="spellEnd"/>
            <w:r>
              <w:rPr>
                <w:sz w:val="17"/>
              </w:rPr>
              <w:t xml:space="preserve"> Celsius a Fahrenheit.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5D91F2" w14:textId="738CE590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programación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</w:p>
        </w:tc>
      </w:tr>
      <w:tr w:rsidR="001E2E51" w14:paraId="3710C9CC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E4B607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81636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Predecir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nota</w:t>
            </w:r>
            <w:proofErr w:type="spellEnd"/>
            <w:r>
              <w:rPr>
                <w:sz w:val="17"/>
              </w:rPr>
              <w:t xml:space="preserve"> final de un </w:t>
            </w:r>
            <w:proofErr w:type="spellStart"/>
            <w:r>
              <w:rPr>
                <w:sz w:val="17"/>
              </w:rPr>
              <w:t>alumno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según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actividad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9167F" w14:textId="1477B904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regresión</w:t>
            </w:r>
            <w:proofErr w:type="spellEnd"/>
          </w:p>
        </w:tc>
      </w:tr>
      <w:tr w:rsidR="001E2E51" w14:paraId="217FBA94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1A71C6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8B8A88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Planificar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rutas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restricciones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concretas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horarios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permisos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E2F77" w14:textId="6D51A631" w:rsidR="001E2E51" w:rsidRDefault="001E2E51" w:rsidP="001E2E51">
            <w:pPr>
              <w:spacing w:after="0" w:line="264" w:lineRule="auto"/>
            </w:pPr>
            <w:r>
              <w:t xml:space="preserve">IA </w:t>
            </w:r>
            <w:proofErr w:type="spellStart"/>
            <w:r>
              <w:t>Simbolica</w:t>
            </w:r>
            <w:proofErr w:type="spellEnd"/>
          </w:p>
        </w:tc>
      </w:tr>
      <w:tr w:rsidR="001E2E51" w14:paraId="4522DC7E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258B25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57D9F2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Segmentar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alumnos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según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patrones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participación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0C1AD" w14:textId="756EEC62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no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</w:p>
        </w:tc>
      </w:tr>
      <w:tr w:rsidR="001E2E51" w14:paraId="6D1B3DF6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71B506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A8C8E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Predecir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riesgo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impago</w:t>
            </w:r>
            <w:proofErr w:type="spellEnd"/>
            <w:r>
              <w:rPr>
                <w:sz w:val="17"/>
              </w:rPr>
              <w:t xml:space="preserve"> de un </w:t>
            </w:r>
            <w:proofErr w:type="spellStart"/>
            <w:r>
              <w:rPr>
                <w:sz w:val="17"/>
              </w:rPr>
              <w:t>préstamo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2F1A93" w14:textId="45E74393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</w:p>
        </w:tc>
      </w:tr>
      <w:tr w:rsidR="001E2E51" w14:paraId="0AFF1D4E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24E7EC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E235C2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Detectar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fraude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bancario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operaciones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etiquetadas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3511F8" w14:textId="6522EABA" w:rsidR="001E2E51" w:rsidRDefault="001E2E51" w:rsidP="001E2E51">
            <w:pPr>
              <w:spacing w:after="0" w:line="264" w:lineRule="auto"/>
            </w:pPr>
            <w:r>
              <w:rPr>
                <w:sz w:val="21"/>
              </w:rPr>
              <w:t xml:space="preserve">ML </w:t>
            </w:r>
            <w:proofErr w:type="spellStart"/>
            <w:r>
              <w:rPr>
                <w:sz w:val="21"/>
              </w:rPr>
              <w:t>supervisado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</w:p>
        </w:tc>
      </w:tr>
      <w:tr w:rsidR="001E2E51" w14:paraId="7C21E002" w14:textId="77777777">
        <w:trPr>
          <w:jc w:val="center"/>
        </w:trPr>
        <w:tc>
          <w:tcPr>
            <w:tcW w:w="56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13F460" w14:textId="77777777" w:rsidR="001E2E51" w:rsidRDefault="001E2E51" w:rsidP="001E2E51">
            <w:pPr>
              <w:spacing w:after="0" w:line="264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598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930C2C" w14:textId="77777777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17"/>
              </w:rPr>
              <w:t>Entrenar</w:t>
            </w:r>
            <w:proofErr w:type="spellEnd"/>
            <w:r>
              <w:rPr>
                <w:sz w:val="17"/>
              </w:rPr>
              <w:t xml:space="preserve"> a un </w:t>
            </w:r>
            <w:proofErr w:type="spellStart"/>
            <w:r>
              <w:rPr>
                <w:sz w:val="17"/>
              </w:rPr>
              <w:t>coche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autónomo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simulación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mediante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recompensas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20" w:type="dxa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6D339" w14:textId="1C3BEB52" w:rsidR="001E2E51" w:rsidRDefault="001E2E51" w:rsidP="001E2E51">
            <w:pPr>
              <w:spacing w:after="0" w:line="264" w:lineRule="auto"/>
            </w:pPr>
            <w:proofErr w:type="spellStart"/>
            <w:r>
              <w:rPr>
                <w:sz w:val="21"/>
              </w:rPr>
              <w:t>aprendizaje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refuerzo</w:t>
            </w:r>
            <w:proofErr w:type="spellEnd"/>
          </w:p>
        </w:tc>
      </w:tr>
    </w:tbl>
    <w:p w14:paraId="3A9BB6AC" w14:textId="77777777" w:rsidR="00F2696C" w:rsidRDefault="001E2E51">
      <w:pPr>
        <w:pStyle w:val="Ttulo1"/>
        <w:spacing w:before="280" w:after="120"/>
      </w:pPr>
      <w:proofErr w:type="spellStart"/>
      <w:r>
        <w:rPr>
          <w:rFonts w:ascii="Calibri" w:hAnsi="Calibri"/>
        </w:rPr>
        <w:t>Reflexión</w:t>
      </w:r>
      <w:proofErr w:type="spellEnd"/>
      <w:r>
        <w:rPr>
          <w:rFonts w:ascii="Calibri" w:hAnsi="Calibri"/>
        </w:rPr>
        <w:t xml:space="preserve"> final</w:t>
      </w:r>
    </w:p>
    <w:p w14:paraId="02BBA766" w14:textId="77777777" w:rsidR="00F2696C" w:rsidRDefault="001E2E51">
      <w:pPr>
        <w:spacing w:before="80" w:after="40"/>
      </w:pPr>
      <w:r>
        <w:rPr>
          <w:b/>
          <w:sz w:val="21"/>
        </w:rPr>
        <w:t xml:space="preserve">Elige un </w:t>
      </w:r>
      <w:proofErr w:type="spellStart"/>
      <w:r>
        <w:rPr>
          <w:b/>
          <w:sz w:val="21"/>
        </w:rPr>
        <w:t>caso</w:t>
      </w:r>
      <w:proofErr w:type="spellEnd"/>
      <w:r>
        <w:rPr>
          <w:b/>
          <w:sz w:val="21"/>
        </w:rPr>
        <w:t xml:space="preserve"> </w:t>
      </w:r>
      <w:r>
        <w:rPr>
          <w:b/>
          <w:sz w:val="21"/>
        </w:rPr>
        <w:t xml:space="preserve">que </w:t>
      </w:r>
      <w:proofErr w:type="spellStart"/>
      <w:r>
        <w:rPr>
          <w:b/>
          <w:sz w:val="21"/>
        </w:rPr>
        <w:t>te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haya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resultado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dudoso</w:t>
      </w:r>
      <w:proofErr w:type="spellEnd"/>
      <w:r>
        <w:rPr>
          <w:b/>
          <w:sz w:val="21"/>
        </w:rPr>
        <w:t xml:space="preserve"> y </w:t>
      </w:r>
      <w:proofErr w:type="spellStart"/>
      <w:r>
        <w:rPr>
          <w:b/>
          <w:sz w:val="21"/>
        </w:rPr>
        <w:t>explica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por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qué</w:t>
      </w:r>
      <w:proofErr w:type="spellEnd"/>
      <w:r>
        <w:rPr>
          <w:b/>
          <w:sz w:val="21"/>
        </w:rPr>
        <w:t>.</w:t>
      </w:r>
    </w:p>
    <w:p w14:paraId="4BEDDD75" w14:textId="15B4D3F8" w:rsidR="001E2E51" w:rsidRDefault="001E2E51">
      <w:pPr>
        <w:spacing w:before="80" w:after="40"/>
        <w:rPr>
          <w:sz w:val="21"/>
        </w:rPr>
      </w:pPr>
      <w:r w:rsidRPr="001E2E51">
        <w:rPr>
          <w:sz w:val="21"/>
        </w:rPr>
        <w:t xml:space="preserve">El </w:t>
      </w:r>
      <w:proofErr w:type="spellStart"/>
      <w:r w:rsidRPr="001E2E51">
        <w:rPr>
          <w:sz w:val="21"/>
        </w:rPr>
        <w:t>caso</w:t>
      </w:r>
      <w:proofErr w:type="spellEnd"/>
      <w:r w:rsidRPr="001E2E51">
        <w:rPr>
          <w:sz w:val="21"/>
        </w:rPr>
        <w:t xml:space="preserve"> 28, </w:t>
      </w:r>
      <w:proofErr w:type="spellStart"/>
      <w:r w:rsidRPr="001E2E51">
        <w:rPr>
          <w:sz w:val="21"/>
        </w:rPr>
        <w:t>predecir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el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riesgo</w:t>
      </w:r>
      <w:proofErr w:type="spellEnd"/>
      <w:r w:rsidRPr="001E2E51">
        <w:rPr>
          <w:sz w:val="21"/>
        </w:rPr>
        <w:t xml:space="preserve"> de </w:t>
      </w:r>
      <w:proofErr w:type="spellStart"/>
      <w:r w:rsidRPr="001E2E51">
        <w:rPr>
          <w:sz w:val="21"/>
        </w:rPr>
        <w:t>impago</w:t>
      </w:r>
      <w:proofErr w:type="spellEnd"/>
      <w:r w:rsidRPr="001E2E51">
        <w:rPr>
          <w:sz w:val="21"/>
        </w:rPr>
        <w:t xml:space="preserve">, me ha </w:t>
      </w:r>
      <w:proofErr w:type="spellStart"/>
      <w:r w:rsidRPr="001E2E51">
        <w:rPr>
          <w:sz w:val="21"/>
        </w:rPr>
        <w:t>resultado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dudoso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porque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depende</w:t>
      </w:r>
      <w:proofErr w:type="spellEnd"/>
      <w:r w:rsidRPr="001E2E51">
        <w:rPr>
          <w:sz w:val="21"/>
        </w:rPr>
        <w:t xml:space="preserve"> de </w:t>
      </w:r>
      <w:proofErr w:type="spellStart"/>
      <w:r w:rsidRPr="001E2E51">
        <w:rPr>
          <w:sz w:val="21"/>
        </w:rPr>
        <w:t>qué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queramos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predecir</w:t>
      </w:r>
      <w:proofErr w:type="spellEnd"/>
      <w:r w:rsidRPr="001E2E51">
        <w:rPr>
          <w:sz w:val="21"/>
        </w:rPr>
        <w:t xml:space="preserve">. Si </w:t>
      </w:r>
      <w:proofErr w:type="spellStart"/>
      <w:r w:rsidRPr="001E2E51">
        <w:rPr>
          <w:sz w:val="21"/>
        </w:rPr>
        <w:t>queremos</w:t>
      </w:r>
      <w:proofErr w:type="spellEnd"/>
      <w:r w:rsidRPr="001E2E51">
        <w:rPr>
          <w:sz w:val="21"/>
        </w:rPr>
        <w:t xml:space="preserve"> saber </w:t>
      </w:r>
      <w:proofErr w:type="spellStart"/>
      <w:r w:rsidRPr="001E2E51">
        <w:rPr>
          <w:sz w:val="21"/>
        </w:rPr>
        <w:t>si</w:t>
      </w:r>
      <w:proofErr w:type="spellEnd"/>
      <w:r w:rsidRPr="001E2E51">
        <w:rPr>
          <w:sz w:val="21"/>
        </w:rPr>
        <w:t xml:space="preserve"> un </w:t>
      </w:r>
      <w:proofErr w:type="spellStart"/>
      <w:r w:rsidRPr="001E2E51">
        <w:rPr>
          <w:sz w:val="21"/>
        </w:rPr>
        <w:t>cliente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pagará</w:t>
      </w:r>
      <w:proofErr w:type="spellEnd"/>
      <w:r w:rsidRPr="001E2E51">
        <w:rPr>
          <w:sz w:val="21"/>
        </w:rPr>
        <w:t xml:space="preserve"> o no, </w:t>
      </w:r>
      <w:proofErr w:type="spellStart"/>
      <w:r w:rsidRPr="001E2E51">
        <w:rPr>
          <w:sz w:val="21"/>
        </w:rPr>
        <w:t>usaría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clasificación</w:t>
      </w:r>
      <w:proofErr w:type="spellEnd"/>
      <w:r w:rsidRPr="001E2E51">
        <w:rPr>
          <w:sz w:val="21"/>
        </w:rPr>
        <w:t xml:space="preserve">, que también </w:t>
      </w:r>
      <w:proofErr w:type="spellStart"/>
      <w:r w:rsidRPr="001E2E51">
        <w:rPr>
          <w:sz w:val="21"/>
        </w:rPr>
        <w:t>puede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proporcionar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una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probabilidad</w:t>
      </w:r>
      <w:proofErr w:type="spellEnd"/>
      <w:r w:rsidRPr="001E2E51">
        <w:rPr>
          <w:sz w:val="21"/>
        </w:rPr>
        <w:t xml:space="preserve"> de </w:t>
      </w:r>
      <w:proofErr w:type="spellStart"/>
      <w:r w:rsidRPr="001E2E51">
        <w:rPr>
          <w:sz w:val="21"/>
        </w:rPr>
        <w:t>impago</w:t>
      </w:r>
      <w:proofErr w:type="spellEnd"/>
      <w:r w:rsidRPr="001E2E51">
        <w:rPr>
          <w:sz w:val="21"/>
        </w:rPr>
        <w:t xml:space="preserve">. Si </w:t>
      </w:r>
      <w:proofErr w:type="spellStart"/>
      <w:r w:rsidRPr="001E2E51">
        <w:rPr>
          <w:sz w:val="21"/>
        </w:rPr>
        <w:t>queremos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estimar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cuánto</w:t>
      </w:r>
      <w:proofErr w:type="spellEnd"/>
      <w:r w:rsidRPr="001E2E51">
        <w:rPr>
          <w:sz w:val="21"/>
        </w:rPr>
        <w:t xml:space="preserve"> dinero se </w:t>
      </w:r>
      <w:proofErr w:type="spellStart"/>
      <w:r w:rsidRPr="001E2E51">
        <w:rPr>
          <w:sz w:val="21"/>
        </w:rPr>
        <w:t>perderá</w:t>
      </w:r>
      <w:proofErr w:type="spellEnd"/>
      <w:r w:rsidRPr="001E2E51">
        <w:rPr>
          <w:sz w:val="21"/>
        </w:rPr>
        <w:t xml:space="preserve">, </w:t>
      </w:r>
      <w:proofErr w:type="spellStart"/>
      <w:r w:rsidRPr="001E2E51">
        <w:rPr>
          <w:sz w:val="21"/>
        </w:rPr>
        <w:t>usaría</w:t>
      </w:r>
      <w:proofErr w:type="spellEnd"/>
      <w:r w:rsidRPr="001E2E51">
        <w:rPr>
          <w:sz w:val="21"/>
        </w:rPr>
        <w:t xml:space="preserve"> </w:t>
      </w:r>
      <w:r>
        <w:rPr>
          <w:sz w:val="21"/>
        </w:rPr>
        <w:t>regression</w:t>
      </w:r>
    </w:p>
    <w:p w14:paraId="61BA042D" w14:textId="5E3FAD72" w:rsidR="00F2696C" w:rsidRDefault="001E2E51">
      <w:pPr>
        <w:spacing w:before="80" w:after="40"/>
      </w:pPr>
      <w:r>
        <w:rPr>
          <w:b/>
          <w:sz w:val="21"/>
        </w:rPr>
        <w:t>¿</w:t>
      </w:r>
      <w:proofErr w:type="spellStart"/>
      <w:r>
        <w:rPr>
          <w:b/>
          <w:sz w:val="21"/>
        </w:rPr>
        <w:t>Qué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información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adicional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pedirías</w:t>
      </w:r>
      <w:proofErr w:type="spellEnd"/>
      <w:r>
        <w:rPr>
          <w:b/>
          <w:sz w:val="21"/>
        </w:rPr>
        <w:t xml:space="preserve"> antes de </w:t>
      </w:r>
      <w:proofErr w:type="spellStart"/>
      <w:r>
        <w:rPr>
          <w:b/>
          <w:sz w:val="21"/>
        </w:rPr>
        <w:t>decidir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el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enfoque</w:t>
      </w:r>
      <w:proofErr w:type="spellEnd"/>
      <w:r>
        <w:rPr>
          <w:b/>
          <w:sz w:val="21"/>
        </w:rPr>
        <w:t>?</w:t>
      </w:r>
    </w:p>
    <w:p w14:paraId="087F03E3" w14:textId="77777777" w:rsidR="001E2E51" w:rsidRDefault="001E2E51">
      <w:pPr>
        <w:spacing w:before="80" w:after="40"/>
        <w:rPr>
          <w:color w:val="000000"/>
          <w:sz w:val="20"/>
        </w:rPr>
      </w:pPr>
      <w:proofErr w:type="spellStart"/>
      <w:r w:rsidRPr="001E2E51">
        <w:rPr>
          <w:sz w:val="21"/>
        </w:rPr>
        <w:t>Preguntaría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qué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resultado</w:t>
      </w:r>
      <w:proofErr w:type="spellEnd"/>
      <w:r w:rsidRPr="001E2E51">
        <w:rPr>
          <w:sz w:val="21"/>
        </w:rPr>
        <w:t xml:space="preserve"> se </w:t>
      </w:r>
      <w:proofErr w:type="spellStart"/>
      <w:r w:rsidRPr="001E2E51">
        <w:rPr>
          <w:sz w:val="21"/>
        </w:rPr>
        <w:t>espera</w:t>
      </w:r>
      <w:proofErr w:type="spellEnd"/>
      <w:r w:rsidRPr="001E2E51">
        <w:rPr>
          <w:sz w:val="21"/>
        </w:rPr>
        <w:t xml:space="preserve">, </w:t>
      </w:r>
      <w:proofErr w:type="spellStart"/>
      <w:r w:rsidRPr="001E2E51">
        <w:rPr>
          <w:sz w:val="21"/>
        </w:rPr>
        <w:t>cuántos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datos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históricos</w:t>
      </w:r>
      <w:proofErr w:type="spellEnd"/>
      <w:r w:rsidRPr="001E2E51">
        <w:rPr>
          <w:sz w:val="21"/>
        </w:rPr>
        <w:t xml:space="preserve"> hay y </w:t>
      </w:r>
      <w:proofErr w:type="spellStart"/>
      <w:r w:rsidRPr="001E2E51">
        <w:rPr>
          <w:sz w:val="21"/>
        </w:rPr>
        <w:t>si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están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etiquetados</w:t>
      </w:r>
      <w:proofErr w:type="spellEnd"/>
      <w:r w:rsidRPr="001E2E51">
        <w:rPr>
          <w:sz w:val="21"/>
        </w:rPr>
        <w:t xml:space="preserve">. También </w:t>
      </w:r>
      <w:proofErr w:type="spellStart"/>
      <w:r w:rsidRPr="001E2E51">
        <w:rPr>
          <w:sz w:val="21"/>
        </w:rPr>
        <w:t>necesitaría</w:t>
      </w:r>
      <w:proofErr w:type="spellEnd"/>
      <w:r w:rsidRPr="001E2E51">
        <w:rPr>
          <w:sz w:val="21"/>
        </w:rPr>
        <w:t xml:space="preserve"> saber </w:t>
      </w:r>
      <w:proofErr w:type="spellStart"/>
      <w:r w:rsidRPr="001E2E51">
        <w:rPr>
          <w:sz w:val="21"/>
        </w:rPr>
        <w:t>si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existen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reglas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explícitas</w:t>
      </w:r>
      <w:proofErr w:type="spellEnd"/>
      <w:r w:rsidRPr="001E2E51">
        <w:rPr>
          <w:sz w:val="21"/>
        </w:rPr>
        <w:t xml:space="preserve">, </w:t>
      </w:r>
      <w:proofErr w:type="spellStart"/>
      <w:r w:rsidRPr="001E2E51">
        <w:rPr>
          <w:sz w:val="21"/>
        </w:rPr>
        <w:t>cuánto</w:t>
      </w:r>
      <w:proofErr w:type="spellEnd"/>
      <w:r w:rsidRPr="001E2E51">
        <w:rPr>
          <w:sz w:val="21"/>
        </w:rPr>
        <w:t xml:space="preserve"> hay que </w:t>
      </w:r>
      <w:proofErr w:type="spellStart"/>
      <w:r w:rsidRPr="001E2E51">
        <w:rPr>
          <w:sz w:val="21"/>
        </w:rPr>
        <w:t>explicar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cada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decisión</w:t>
      </w:r>
      <w:proofErr w:type="spellEnd"/>
      <w:r w:rsidRPr="001E2E51">
        <w:rPr>
          <w:sz w:val="21"/>
        </w:rPr>
        <w:t xml:space="preserve"> y </w:t>
      </w:r>
      <w:proofErr w:type="spellStart"/>
      <w:r w:rsidRPr="001E2E51">
        <w:rPr>
          <w:sz w:val="21"/>
        </w:rPr>
        <w:t>si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el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entorno</w:t>
      </w:r>
      <w:proofErr w:type="spellEnd"/>
      <w:r w:rsidRPr="001E2E51">
        <w:rPr>
          <w:sz w:val="21"/>
        </w:rPr>
        <w:t xml:space="preserve"> cambia con </w:t>
      </w:r>
      <w:proofErr w:type="spellStart"/>
      <w:r w:rsidRPr="001E2E51">
        <w:rPr>
          <w:sz w:val="21"/>
        </w:rPr>
        <w:t>el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tiempo</w:t>
      </w:r>
      <w:proofErr w:type="spellEnd"/>
    </w:p>
    <w:p w14:paraId="55A18D56" w14:textId="72F051CC" w:rsidR="00F2696C" w:rsidRDefault="001E2E51">
      <w:pPr>
        <w:spacing w:before="80" w:after="40"/>
      </w:pPr>
      <w:r>
        <w:rPr>
          <w:b/>
          <w:sz w:val="21"/>
        </w:rPr>
        <w:t>¿</w:t>
      </w:r>
      <w:r>
        <w:rPr>
          <w:b/>
          <w:sz w:val="21"/>
        </w:rPr>
        <w:t xml:space="preserve">Hay </w:t>
      </w:r>
      <w:proofErr w:type="spellStart"/>
      <w:r>
        <w:rPr>
          <w:b/>
          <w:sz w:val="21"/>
        </w:rPr>
        <w:t>algún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caso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donde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combinarías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más</w:t>
      </w:r>
      <w:proofErr w:type="spellEnd"/>
      <w:r>
        <w:rPr>
          <w:b/>
          <w:sz w:val="21"/>
        </w:rPr>
        <w:t xml:space="preserve"> de </w:t>
      </w:r>
      <w:proofErr w:type="spellStart"/>
      <w:r>
        <w:rPr>
          <w:b/>
          <w:sz w:val="21"/>
        </w:rPr>
        <w:t>una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técnica</w:t>
      </w:r>
      <w:proofErr w:type="spellEnd"/>
      <w:r>
        <w:rPr>
          <w:b/>
          <w:sz w:val="21"/>
        </w:rPr>
        <w:t>?</w:t>
      </w:r>
    </w:p>
    <w:p w14:paraId="7A260CC3" w14:textId="0495AABB" w:rsidR="00F2696C" w:rsidRPr="001E2E51" w:rsidRDefault="001E2E51" w:rsidP="001E2E51">
      <w:pPr>
        <w:spacing w:after="40" w:line="240" w:lineRule="auto"/>
        <w:rPr>
          <w:sz w:val="21"/>
        </w:rPr>
      </w:pPr>
      <w:proofErr w:type="spellStart"/>
      <w:r w:rsidRPr="001E2E51">
        <w:rPr>
          <w:sz w:val="21"/>
        </w:rPr>
        <w:t>Sí</w:t>
      </w:r>
      <w:proofErr w:type="spellEnd"/>
      <w:r w:rsidRPr="001E2E51">
        <w:rPr>
          <w:sz w:val="21"/>
        </w:rPr>
        <w:t xml:space="preserve">, </w:t>
      </w:r>
      <w:proofErr w:type="spellStart"/>
      <w:r w:rsidRPr="001E2E51">
        <w:rPr>
          <w:sz w:val="21"/>
        </w:rPr>
        <w:t>en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el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coche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autónomo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combinaría</w:t>
      </w:r>
      <w:proofErr w:type="spellEnd"/>
      <w:r w:rsidRPr="001E2E51">
        <w:rPr>
          <w:sz w:val="21"/>
        </w:rPr>
        <w:t xml:space="preserve"> Deep Learning para </w:t>
      </w:r>
      <w:proofErr w:type="spellStart"/>
      <w:r w:rsidRPr="001E2E51">
        <w:rPr>
          <w:sz w:val="21"/>
        </w:rPr>
        <w:t>reconocer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peatones</w:t>
      </w:r>
      <w:proofErr w:type="spellEnd"/>
      <w:r w:rsidRPr="001E2E51">
        <w:rPr>
          <w:sz w:val="21"/>
        </w:rPr>
        <w:t xml:space="preserve">, </w:t>
      </w:r>
      <w:proofErr w:type="spellStart"/>
      <w:r w:rsidRPr="001E2E51">
        <w:rPr>
          <w:sz w:val="21"/>
        </w:rPr>
        <w:t>señales</w:t>
      </w:r>
      <w:proofErr w:type="spellEnd"/>
      <w:r w:rsidRPr="001E2E51">
        <w:rPr>
          <w:sz w:val="21"/>
        </w:rPr>
        <w:t xml:space="preserve"> y </w:t>
      </w:r>
      <w:proofErr w:type="spellStart"/>
      <w:r w:rsidRPr="001E2E51">
        <w:rPr>
          <w:sz w:val="21"/>
        </w:rPr>
        <w:t>vehículos</w:t>
      </w:r>
      <w:proofErr w:type="spellEnd"/>
      <w:r w:rsidRPr="001E2E51">
        <w:rPr>
          <w:sz w:val="21"/>
        </w:rPr>
        <w:t xml:space="preserve">; </w:t>
      </w:r>
      <w:proofErr w:type="spellStart"/>
      <w:r w:rsidRPr="001E2E51">
        <w:rPr>
          <w:sz w:val="21"/>
        </w:rPr>
        <w:t>aprendizaje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por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refuerzo</w:t>
      </w:r>
      <w:proofErr w:type="spellEnd"/>
      <w:r w:rsidRPr="001E2E51">
        <w:rPr>
          <w:sz w:val="21"/>
        </w:rPr>
        <w:t xml:space="preserve"> para </w:t>
      </w:r>
      <w:proofErr w:type="spellStart"/>
      <w:r w:rsidRPr="001E2E51">
        <w:rPr>
          <w:sz w:val="21"/>
        </w:rPr>
        <w:t>aprender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decisiones</w:t>
      </w:r>
      <w:proofErr w:type="spellEnd"/>
      <w:r w:rsidRPr="001E2E51">
        <w:rPr>
          <w:sz w:val="21"/>
        </w:rPr>
        <w:t xml:space="preserve"> de </w:t>
      </w:r>
      <w:proofErr w:type="spellStart"/>
      <w:r w:rsidRPr="001E2E51">
        <w:rPr>
          <w:sz w:val="21"/>
        </w:rPr>
        <w:t>conducción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en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simulación</w:t>
      </w:r>
      <w:proofErr w:type="spellEnd"/>
      <w:r w:rsidRPr="001E2E51">
        <w:rPr>
          <w:sz w:val="21"/>
        </w:rPr>
        <w:t xml:space="preserve">; e IA </w:t>
      </w:r>
      <w:proofErr w:type="spellStart"/>
      <w:r w:rsidRPr="001E2E51">
        <w:rPr>
          <w:sz w:val="21"/>
        </w:rPr>
        <w:t>simbólica</w:t>
      </w:r>
      <w:proofErr w:type="spellEnd"/>
      <w:r w:rsidRPr="001E2E51">
        <w:rPr>
          <w:sz w:val="21"/>
        </w:rPr>
        <w:t xml:space="preserve"> para </w:t>
      </w:r>
      <w:proofErr w:type="spellStart"/>
      <w:r w:rsidRPr="001E2E51">
        <w:rPr>
          <w:sz w:val="21"/>
        </w:rPr>
        <w:t>representar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normas</w:t>
      </w:r>
      <w:proofErr w:type="spellEnd"/>
      <w:r w:rsidRPr="001E2E51">
        <w:rPr>
          <w:sz w:val="21"/>
        </w:rPr>
        <w:t xml:space="preserve"> y </w:t>
      </w:r>
      <w:proofErr w:type="spellStart"/>
      <w:r w:rsidRPr="001E2E51">
        <w:rPr>
          <w:sz w:val="21"/>
        </w:rPr>
        <w:t>restricciones</w:t>
      </w:r>
      <w:proofErr w:type="spellEnd"/>
      <w:r w:rsidRPr="001E2E51">
        <w:rPr>
          <w:sz w:val="21"/>
        </w:rPr>
        <w:t xml:space="preserve"> que </w:t>
      </w:r>
      <w:proofErr w:type="spellStart"/>
      <w:r w:rsidRPr="001E2E51">
        <w:rPr>
          <w:sz w:val="21"/>
        </w:rPr>
        <w:t>debe</w:t>
      </w:r>
      <w:proofErr w:type="spellEnd"/>
      <w:r w:rsidRPr="001E2E51">
        <w:rPr>
          <w:sz w:val="21"/>
        </w:rPr>
        <w:t xml:space="preserve"> </w:t>
      </w:r>
      <w:proofErr w:type="spellStart"/>
      <w:r w:rsidRPr="001E2E51">
        <w:rPr>
          <w:sz w:val="21"/>
        </w:rPr>
        <w:t>respetar</w:t>
      </w:r>
      <w:proofErr w:type="spellEnd"/>
    </w:p>
    <w:sectPr w:rsidR="00F2696C" w:rsidRPr="001E2E51" w:rsidSect="0003461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673C5" w14:textId="77777777" w:rsidR="006828C2" w:rsidRDefault="006828C2">
      <w:pPr>
        <w:spacing w:after="0" w:line="240" w:lineRule="auto"/>
      </w:pPr>
      <w:r>
        <w:separator/>
      </w:r>
    </w:p>
  </w:endnote>
  <w:endnote w:type="continuationSeparator" w:id="0">
    <w:p w14:paraId="629C4C1A" w14:textId="77777777" w:rsidR="006828C2" w:rsidRDefault="00682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022F" w14:textId="77777777" w:rsidR="00F2696C" w:rsidRDefault="001E2E51">
    <w:pPr>
      <w:pStyle w:val="Piedepgina"/>
      <w:jc w:val="right"/>
    </w:pPr>
    <w:proofErr w:type="spellStart"/>
    <w:r>
      <w:rPr>
        <w:color w:val="000000"/>
        <w:sz w:val="18"/>
      </w:rPr>
      <w:t>Ficha</w:t>
    </w:r>
    <w:proofErr w:type="spellEnd"/>
    <w:r>
      <w:rPr>
        <w:color w:val="000000"/>
        <w:sz w:val="18"/>
      </w:rPr>
      <w:t xml:space="preserve"> de </w:t>
    </w:r>
    <w:proofErr w:type="spellStart"/>
    <w:r>
      <w:rPr>
        <w:color w:val="000000"/>
        <w:sz w:val="18"/>
      </w:rPr>
      <w:t>trabajo</w:t>
    </w:r>
    <w:proofErr w:type="spellEnd"/>
    <w:r>
      <w:rPr>
        <w:color w:val="000000"/>
        <w:sz w:val="18"/>
      </w:rPr>
      <w:t xml:space="preserve"> para </w:t>
    </w:r>
    <w:proofErr w:type="spellStart"/>
    <w:r>
      <w:rPr>
        <w:color w:val="000000"/>
        <w:sz w:val="18"/>
      </w:rPr>
      <w:t>el</w:t>
    </w:r>
    <w:proofErr w:type="spellEnd"/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alumnado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1E80" w14:textId="77777777" w:rsidR="006828C2" w:rsidRDefault="006828C2">
      <w:pPr>
        <w:spacing w:after="0" w:line="240" w:lineRule="auto"/>
      </w:pPr>
      <w:r>
        <w:separator/>
      </w:r>
    </w:p>
  </w:footnote>
  <w:footnote w:type="continuationSeparator" w:id="0">
    <w:p w14:paraId="44FDA961" w14:textId="77777777" w:rsidR="006828C2" w:rsidRDefault="00682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D3E8" w14:textId="77777777" w:rsidR="00F2696C" w:rsidRDefault="001E2E51">
    <w:pPr>
      <w:pStyle w:val="Encabezado"/>
    </w:pPr>
    <w:proofErr w:type="spellStart"/>
    <w:r>
      <w:rPr>
        <w:color w:val="000000"/>
        <w:sz w:val="18"/>
      </w:rPr>
      <w:t>Introducción</w:t>
    </w:r>
    <w:proofErr w:type="spellEnd"/>
    <w:r>
      <w:rPr>
        <w:color w:val="000000"/>
        <w:sz w:val="18"/>
      </w:rPr>
      <w:t xml:space="preserve"> a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80378">
    <w:abstractNumId w:val="8"/>
  </w:num>
  <w:num w:numId="2" w16cid:durableId="797407127">
    <w:abstractNumId w:val="6"/>
  </w:num>
  <w:num w:numId="3" w16cid:durableId="1421367498">
    <w:abstractNumId w:val="5"/>
  </w:num>
  <w:num w:numId="4" w16cid:durableId="780493462">
    <w:abstractNumId w:val="4"/>
  </w:num>
  <w:num w:numId="5" w16cid:durableId="1934779438">
    <w:abstractNumId w:val="7"/>
  </w:num>
  <w:num w:numId="6" w16cid:durableId="774907900">
    <w:abstractNumId w:val="3"/>
  </w:num>
  <w:num w:numId="7" w16cid:durableId="427387993">
    <w:abstractNumId w:val="2"/>
  </w:num>
  <w:num w:numId="8" w16cid:durableId="1333946040">
    <w:abstractNumId w:val="1"/>
  </w:num>
  <w:num w:numId="9" w16cid:durableId="87327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E51"/>
    <w:rsid w:val="0029639D"/>
    <w:rsid w:val="00326F90"/>
    <w:rsid w:val="0062383F"/>
    <w:rsid w:val="006828C2"/>
    <w:rsid w:val="00A371CB"/>
    <w:rsid w:val="00AA1D8D"/>
    <w:rsid w:val="00B47730"/>
    <w:rsid w:val="00CB0664"/>
    <w:rsid w:val="00EA4F5E"/>
    <w:rsid w:val="00F26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1F8E6"/>
  <w14:defaultImageDpi w14:val="300"/>
  <w15:docId w15:val="{ABA116C4-6F83-4F91-8416-8639E1EE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 pastó</cp:lastModifiedBy>
  <cp:revision>3</cp:revision>
  <dcterms:created xsi:type="dcterms:W3CDTF">2013-12-23T23:15:00Z</dcterms:created>
  <dcterms:modified xsi:type="dcterms:W3CDTF">2026-09-28T18:32:00Z</dcterms:modified>
  <cp:category/>
</cp:coreProperties>
</file>